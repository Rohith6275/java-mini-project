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JAVA PROJECT REPORT ON</w:t>
      </w:r>
    </w:p>
    <w:p/>
    <w:p>
      <w:pPr>
        <w:jc w:val="center"/>
      </w:pPr>
      <w:r>
        <w:rPr>
          <w:rFonts w:ascii="Times New Roman" w:hAnsi="Times New Roman"/>
          <w:b/>
          <w:sz w:val="40"/>
        </w:rPr>
        <w:t>SECURE USER LOGIN AND</w:t>
      </w:r>
    </w:p>
    <w:p>
      <w:pPr>
        <w:jc w:val="center"/>
      </w:pPr>
      <w:r>
        <w:rPr>
          <w:rFonts w:ascii="Times New Roman" w:hAnsi="Times New Roman"/>
          <w:b/>
          <w:sz w:val="40"/>
        </w:rPr>
        <w:t>AUTHENTICATION SYSTEM WITH</w:t>
      </w:r>
    </w:p>
    <w:p>
      <w:pPr>
        <w:jc w:val="center"/>
      </w:pPr>
      <w:r>
        <w:rPr>
          <w:rFonts w:ascii="Times New Roman" w:hAnsi="Times New Roman"/>
          <w:b/>
          <w:sz w:val="40"/>
        </w:rPr>
        <w:t>PASSWORD VALIDATION</w:t>
      </w:r>
    </w:p>
    <w:p/>
    <w:p/>
    <w:p>
      <w:pPr>
        <w:jc w:val="center"/>
      </w:pPr>
      <w:r>
        <w:rPr>
          <w:rFonts w:ascii="Times New Roman" w:hAnsi="Times New Roman"/>
          <w:b/>
          <w:sz w:val="26"/>
        </w:rPr>
        <w:t>Submitted by</w:t>
      </w:r>
    </w:p>
    <w:p>
      <w:pPr>
        <w:jc w:val="center"/>
      </w:pPr>
      <w:r>
        <w:rPr>
          <w:rFonts w:ascii="Times New Roman" w:hAnsi="Times New Roman"/>
          <w:b/>
          <w:sz w:val="24"/>
        </w:rPr>
        <w:t>NAME: ROHITH SK</w:t>
      </w:r>
    </w:p>
    <w:p>
      <w:pPr>
        <w:jc w:val="center"/>
      </w:pPr>
      <w:r>
        <w:t>REGISTER NO: 25bcs141</w:t>
      </w:r>
    </w:p>
    <w:p/>
    <w:p/>
    <w:p>
      <w:pPr>
        <w:jc w:val="center"/>
      </w:pPr>
      <w:r>
        <w:rPr>
          <w:rFonts w:ascii="Times New Roman" w:hAnsi="Times New Roman"/>
          <w:b/>
          <w:sz w:val="24"/>
        </w:rPr>
        <w:t>Under the Guidance of</w:t>
      </w:r>
    </w:p>
    <w:p>
      <w:pPr>
        <w:jc w:val="center"/>
      </w:pPr>
      <w:r>
        <w:rPr>
          <w:rFonts w:ascii="Times New Roman" w:hAnsi="Times New Roman"/>
          <w:b/>
          <w:sz w:val="24"/>
        </w:rPr>
        <w:t>[TRAINER / GUIDE NAME]</w:t>
      </w:r>
    </w:p>
    <w:p>
      <w:pPr>
        <w:jc w:val="center"/>
      </w:pPr>
      <w:r>
        <w:rPr>
          <w:rFonts w:ascii="Times New Roman" w:hAnsi="Times New Roman"/>
          <w:b w:val="0"/>
          <w:sz w:val="24"/>
        </w:rPr>
        <w:t>Technical Department, KG College of Arts and Science</w:t>
      </w:r>
    </w:p>
    <w:p/>
    <w:p/>
    <w:p>
      <w:pPr>
        <w:jc w:val="center"/>
      </w:pPr>
      <w:r>
        <w:rPr>
          <w:rFonts w:ascii="Times New Roman" w:hAnsi="Times New Roman"/>
          <w:b/>
          <w:sz w:val="24"/>
        </w:rPr>
        <w:t>Academic Year: [ACADEMIC YEAR]</w:t>
      </w:r>
    </w:p>
    <w:p>
      <w:pPr>
        <w:jc w:val="center"/>
      </w:pPr>
      <w:r>
        <w:rPr>
          <w:rFonts w:ascii="Times New Roman" w:hAnsi="Times New Roman"/>
          <w:b/>
          <w:sz w:val="24"/>
        </w:rPr>
        <w:t>[MONTH YEAR]</w:t>
      </w:r>
    </w:p>
    <w:p>
      <w:pPr>
        <w:jc w:val="center"/>
      </w:pPr>
      <w:r>
        <w:rPr>
          <w:rFonts w:ascii="Times New Roman" w:hAnsi="Times New Roman"/>
          <w:b/>
          <w:sz w:val="24"/>
        </w:rPr>
        <w:t>Semester: [SEMESTER]</w:t>
      </w:r>
    </w:p>
    <w:p>
      <w:r>
        <w:br w:type="page"/>
      </w:r>
    </w:p>
    <w:p>
      <w:pPr>
        <w:jc w:val="center"/>
      </w:pPr>
      <w:r>
        <w:rPr>
          <w:rFonts w:ascii="Times New Roman" w:hAnsi="Times New Roman"/>
          <w:b/>
          <w:sz w:val="32"/>
        </w:rPr>
        <w:t>DECLARATION</w:t>
      </w:r>
    </w:p>
    <w:p>
      <w:r>
        <w:t>I hereby declare that the project entitled “Secure User Login and Authentication System with Password Validation” submitted in partial fulfillment of the requirements for the course Java Programming is a record of my original work carried out under the guidance of [TRAINER / GUIDE NAME], Technical Department, KG College of Arts and Science.</w:t>
      </w:r>
    </w:p>
    <w:p>
      <w:r>
        <w:t>I further declare that this project has not been submitted previously, either in part or in full, for the award of any degree, diploma, or other similar title at this or any other institution.</w:t>
      </w:r>
    </w:p>
    <w:p>
      <w:r>
        <w:t>I have acknowledged all sources of information used in this project wherever applicable.</w:t>
      </w:r>
    </w:p>
    <w:p/>
    <w:p>
      <w:r>
        <w:t>[MONTH YEAR]</w:t>
      </w:r>
    </w:p>
    <w:p>
      <w:r>
        <w:t>Coimbatore</w:t>
      </w:r>
    </w:p>
    <w:p/>
    <w:p/>
    <w:p>
      <w:pPr>
        <w:jc w:val="right"/>
      </w:pPr>
      <w:r>
        <w:t>ROHITH SK</w:t>
        <w:br/>
        <w:t>(ROHITH SK)</w:t>
      </w:r>
    </w:p>
    <w:p>
      <w:r>
        <w:br w:type="page"/>
      </w:r>
    </w:p>
    <w:p>
      <w:pPr>
        <w:jc w:val="center"/>
      </w:pPr>
      <w:r>
        <w:rPr>
          <w:rFonts w:ascii="Times New Roman" w:hAnsi="Times New Roman"/>
          <w:b/>
          <w:sz w:val="32"/>
        </w:rPr>
        <w:t>CERTIFICATE</w:t>
      </w:r>
    </w:p>
    <w:p>
      <w:r>
        <w:t>This is to certify that the project entitled “Secure User Login and Authentication System with Password Validation” is a bona fide work carried out by ROHITH SK, [COURSE / DEPARTMENT], KG College of Arts and Science, in partial fulfillment of the requirements for the course Java Programming.</w:t>
      </w:r>
    </w:p>
    <w:p>
      <w:r>
        <w:t>This project has been completed under my supervision and guidance during the academic period [ACADEMIC PERIOD].</w:t>
      </w:r>
    </w:p>
    <w:p/>
    <w:p>
      <w:r>
        <w:t>Place: COIMBATORE</w:t>
      </w:r>
    </w:p>
    <w:p>
      <w:r>
        <w:t>Date: __________________</w:t>
      </w:r>
    </w:p>
    <w:p/>
    <w:p>
      <w:r>
        <w:t>Submitted for the Viva-Voce Examination held on ______________________________</w:t>
      </w:r>
    </w:p>
    <w:p/>
    <w:tbl>
      <w:tblPr>
        <w:tblW w:type="auto" w:w="0"/>
        <w:jc w:val="center"/>
        <w:tblLook w:firstColumn="1" w:firstRow="1" w:lastColumn="0" w:lastRow="0" w:noHBand="0" w:noVBand="1" w:val="04A0"/>
      </w:tblPr>
      <w:tblGrid>
        <w:gridCol w:w="4680"/>
        <w:gridCol w:w="4680"/>
      </w:tblGrid>
      <w:tr>
        <w:tc>
          <w:tcPr>
            <w:tcW w:type="dxa" w:w="4680"/>
            <w:vAlign w:val="center"/>
          </w:tcPr>
          <w:p>
            <w:r>
              <w:t>Guide</w:t>
            </w:r>
          </w:p>
        </w:tc>
        <w:tc>
          <w:tcPr>
            <w:tcW w:type="dxa" w:w="4680"/>
            <w:vAlign w:val="center"/>
          </w:tcPr>
          <w:p>
            <w:r>
              <w:t>Head of the Department</w:t>
            </w:r>
          </w:p>
        </w:tc>
      </w:tr>
      <w:tr>
        <w:tc>
          <w:tcPr>
            <w:tcW w:type="dxa" w:w="4680"/>
            <w:vAlign w:val="center"/>
          </w:tcPr>
          <w:p>
            <w:r>
              <w:t>(Technical Trainer, KGCAS)</w:t>
              <w:br/>
              <w:br/>
              <w:t>_______________________</w:t>
            </w:r>
          </w:p>
        </w:tc>
        <w:tc>
          <w:tcPr>
            <w:tcW w:type="dxa" w:w="4680"/>
            <w:vAlign w:val="center"/>
          </w:tcPr>
          <w:p>
            <w:r>
              <w:t>(Technical Head, KGCAS)</w:t>
              <w:br/>
              <w:br/>
              <w:t>_______________________</w:t>
            </w:r>
          </w:p>
        </w:tc>
      </w:tr>
    </w:tbl>
    <w:p>
      <w:r>
        <w:br w:type="page"/>
      </w:r>
    </w:p>
    <w:p>
      <w:pPr>
        <w:jc w:val="center"/>
      </w:pPr>
      <w:r>
        <w:rPr>
          <w:rFonts w:ascii="Times New Roman" w:hAnsi="Times New Roman"/>
          <w:b/>
          <w:sz w:val="32"/>
        </w:rPr>
        <w:t>TABLE OF CONTENTS</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t>S. No. / Topic</w:t>
            </w:r>
          </w:p>
        </w:tc>
        <w:tc>
          <w:tcPr>
            <w:tcW w:type="dxa" w:w="4680"/>
            <w:shd w:fill="D9EAF7"/>
          </w:tcPr>
          <w:p>
            <w:r>
              <w:t>Page No.</w:t>
            </w:r>
          </w:p>
        </w:tc>
      </w:tr>
      <w:tr>
        <w:tc>
          <w:tcPr>
            <w:tcW w:type="dxa" w:w="4680"/>
          </w:tcPr>
          <w:p>
            <w:r>
              <w:t>ABSTRACT</w:t>
            </w:r>
          </w:p>
        </w:tc>
        <w:tc>
          <w:tcPr>
            <w:tcW w:type="dxa" w:w="4680"/>
          </w:tcPr>
          <w:p>
            <w:r>
              <w:t>4</w:t>
            </w:r>
          </w:p>
        </w:tc>
      </w:tr>
      <w:tr>
        <w:tc>
          <w:tcPr>
            <w:tcW w:type="dxa" w:w="4680"/>
          </w:tcPr>
          <w:p>
            <w:r>
              <w:t>1. INTRODUCTION</w:t>
            </w:r>
          </w:p>
        </w:tc>
        <w:tc>
          <w:tcPr>
            <w:tcW w:type="dxa" w:w="4680"/>
          </w:tcPr>
          <w:p>
            <w:r>
              <w:t>5</w:t>
            </w:r>
          </w:p>
        </w:tc>
      </w:tr>
      <w:tr>
        <w:tc>
          <w:tcPr>
            <w:tcW w:type="dxa" w:w="4680"/>
          </w:tcPr>
          <w:p>
            <w:r>
              <w:t>1.1 Objective</w:t>
            </w:r>
          </w:p>
        </w:tc>
        <w:tc>
          <w:tcPr>
            <w:tcW w:type="dxa" w:w="4680"/>
          </w:tcPr>
          <w:p>
            <w:r>
              <w:t>5</w:t>
            </w:r>
          </w:p>
        </w:tc>
      </w:tr>
      <w:tr>
        <w:tc>
          <w:tcPr>
            <w:tcW w:type="dxa" w:w="4680"/>
          </w:tcPr>
          <w:p>
            <w:r>
              <w:t>1.2 Overview</w:t>
            </w:r>
          </w:p>
        </w:tc>
        <w:tc>
          <w:tcPr>
            <w:tcW w:type="dxa" w:w="4680"/>
          </w:tcPr>
          <w:p>
            <w:r>
              <w:t>5</w:t>
            </w:r>
          </w:p>
        </w:tc>
      </w:tr>
      <w:tr>
        <w:tc>
          <w:tcPr>
            <w:tcW w:type="dxa" w:w="4680"/>
          </w:tcPr>
          <w:p>
            <w:r>
              <w:t>1.3 Features</w:t>
            </w:r>
          </w:p>
        </w:tc>
        <w:tc>
          <w:tcPr>
            <w:tcW w:type="dxa" w:w="4680"/>
          </w:tcPr>
          <w:p>
            <w:r>
              <w:t>6</w:t>
            </w:r>
          </w:p>
        </w:tc>
      </w:tr>
      <w:tr>
        <w:tc>
          <w:tcPr>
            <w:tcW w:type="dxa" w:w="4680"/>
          </w:tcPr>
          <w:p>
            <w:r>
              <w:t>2. PROGRAM ANALYSIS</w:t>
            </w:r>
          </w:p>
        </w:tc>
        <w:tc>
          <w:tcPr>
            <w:tcW w:type="dxa" w:w="4680"/>
          </w:tcPr>
          <w:p>
            <w:r>
              <w:t>7</w:t>
            </w:r>
          </w:p>
        </w:tc>
      </w:tr>
      <w:tr>
        <w:tc>
          <w:tcPr>
            <w:tcW w:type="dxa" w:w="4680"/>
          </w:tcPr>
          <w:p>
            <w:r>
              <w:t>2.1 Problem Definition</w:t>
            </w:r>
          </w:p>
        </w:tc>
        <w:tc>
          <w:tcPr>
            <w:tcW w:type="dxa" w:w="4680"/>
          </w:tcPr>
          <w:p>
            <w:r>
              <w:t>7</w:t>
            </w:r>
          </w:p>
        </w:tc>
      </w:tr>
      <w:tr>
        <w:tc>
          <w:tcPr>
            <w:tcW w:type="dxa" w:w="4680"/>
          </w:tcPr>
          <w:p>
            <w:r>
              <w:t>2.2 Project Overview</w:t>
            </w:r>
          </w:p>
        </w:tc>
        <w:tc>
          <w:tcPr>
            <w:tcW w:type="dxa" w:w="4680"/>
          </w:tcPr>
          <w:p>
            <w:r>
              <w:t>7</w:t>
            </w:r>
          </w:p>
        </w:tc>
      </w:tr>
      <w:tr>
        <w:tc>
          <w:tcPr>
            <w:tcW w:type="dxa" w:w="4680"/>
          </w:tcPr>
          <w:p>
            <w:r>
              <w:t>2.3 Scope and Limitations</w:t>
            </w:r>
          </w:p>
        </w:tc>
        <w:tc>
          <w:tcPr>
            <w:tcW w:type="dxa" w:w="4680"/>
          </w:tcPr>
          <w:p>
            <w:r>
              <w:t>8</w:t>
            </w:r>
          </w:p>
        </w:tc>
      </w:tr>
      <w:tr>
        <w:tc>
          <w:tcPr>
            <w:tcW w:type="dxa" w:w="4680"/>
          </w:tcPr>
          <w:p>
            <w:r>
              <w:t>3. SYSTEM DESIGN</w:t>
            </w:r>
          </w:p>
        </w:tc>
        <w:tc>
          <w:tcPr>
            <w:tcW w:type="dxa" w:w="4680"/>
          </w:tcPr>
          <w:p>
            <w:r>
              <w:t>9</w:t>
            </w:r>
          </w:p>
        </w:tc>
      </w:tr>
      <w:tr>
        <w:tc>
          <w:tcPr>
            <w:tcW w:type="dxa" w:w="4680"/>
          </w:tcPr>
          <w:p>
            <w:r>
              <w:t>3.1 Modules</w:t>
            </w:r>
          </w:p>
        </w:tc>
        <w:tc>
          <w:tcPr>
            <w:tcW w:type="dxa" w:w="4680"/>
          </w:tcPr>
          <w:p>
            <w:r>
              <w:t>9</w:t>
            </w:r>
          </w:p>
        </w:tc>
      </w:tr>
      <w:tr>
        <w:tc>
          <w:tcPr>
            <w:tcW w:type="dxa" w:w="4680"/>
          </w:tcPr>
          <w:p>
            <w:r>
              <w:t>4. METHODOLOGY</w:t>
            </w:r>
          </w:p>
        </w:tc>
        <w:tc>
          <w:tcPr>
            <w:tcW w:type="dxa" w:w="4680"/>
          </w:tcPr>
          <w:p>
            <w:r>
              <w:t>11</w:t>
            </w:r>
          </w:p>
        </w:tc>
      </w:tr>
      <w:tr>
        <w:tc>
          <w:tcPr>
            <w:tcW w:type="dxa" w:w="4680"/>
          </w:tcPr>
          <w:p>
            <w:r>
              <w:t>4.1 Problem Analysis</w:t>
            </w:r>
          </w:p>
        </w:tc>
        <w:tc>
          <w:tcPr>
            <w:tcW w:type="dxa" w:w="4680"/>
          </w:tcPr>
          <w:p>
            <w:r>
              <w:t>11</w:t>
            </w:r>
          </w:p>
        </w:tc>
      </w:tr>
      <w:tr>
        <w:tc>
          <w:tcPr>
            <w:tcW w:type="dxa" w:w="4680"/>
          </w:tcPr>
          <w:p>
            <w:r>
              <w:t>4.2 System Design</w:t>
            </w:r>
          </w:p>
        </w:tc>
        <w:tc>
          <w:tcPr>
            <w:tcW w:type="dxa" w:w="4680"/>
          </w:tcPr>
          <w:p>
            <w:r>
              <w:t>11</w:t>
            </w:r>
          </w:p>
        </w:tc>
      </w:tr>
      <w:tr>
        <w:tc>
          <w:tcPr>
            <w:tcW w:type="dxa" w:w="4680"/>
          </w:tcPr>
          <w:p>
            <w:r>
              <w:t>4.3 Program Development</w:t>
            </w:r>
          </w:p>
        </w:tc>
        <w:tc>
          <w:tcPr>
            <w:tcW w:type="dxa" w:w="4680"/>
          </w:tcPr>
          <w:p>
            <w:r>
              <w:t>12</w:t>
            </w:r>
          </w:p>
        </w:tc>
      </w:tr>
      <w:tr>
        <w:tc>
          <w:tcPr>
            <w:tcW w:type="dxa" w:w="4680"/>
          </w:tcPr>
          <w:p>
            <w:r>
              <w:t>4.4 Testing and Validation</w:t>
            </w:r>
          </w:p>
        </w:tc>
        <w:tc>
          <w:tcPr>
            <w:tcW w:type="dxa" w:w="4680"/>
          </w:tcPr>
          <w:p>
            <w:r>
              <w:t>12</w:t>
            </w:r>
          </w:p>
        </w:tc>
      </w:tr>
      <w:tr>
        <w:tc>
          <w:tcPr>
            <w:tcW w:type="dxa" w:w="4680"/>
          </w:tcPr>
          <w:p>
            <w:r>
              <w:t>4.5 Result and Documentation</w:t>
            </w:r>
          </w:p>
        </w:tc>
        <w:tc>
          <w:tcPr>
            <w:tcW w:type="dxa" w:w="4680"/>
          </w:tcPr>
          <w:p>
            <w:r>
              <w:t>13</w:t>
            </w:r>
          </w:p>
        </w:tc>
      </w:tr>
      <w:tr>
        <w:tc>
          <w:tcPr>
            <w:tcW w:type="dxa" w:w="4680"/>
          </w:tcPr>
          <w:p>
            <w:r>
              <w:t>4.6 Algorithm</w:t>
            </w:r>
          </w:p>
        </w:tc>
        <w:tc>
          <w:tcPr>
            <w:tcW w:type="dxa" w:w="4680"/>
          </w:tcPr>
          <w:p>
            <w:r>
              <w:t>13</w:t>
            </w:r>
          </w:p>
        </w:tc>
      </w:tr>
      <w:tr>
        <w:tc>
          <w:tcPr>
            <w:tcW w:type="dxa" w:w="4680"/>
          </w:tcPr>
          <w:p>
            <w:r>
              <w:t>4.7 Flowchart</w:t>
            </w:r>
          </w:p>
        </w:tc>
        <w:tc>
          <w:tcPr>
            <w:tcW w:type="dxa" w:w="4680"/>
          </w:tcPr>
          <w:p>
            <w:r>
              <w:t>14</w:t>
            </w:r>
          </w:p>
        </w:tc>
      </w:tr>
      <w:tr>
        <w:tc>
          <w:tcPr>
            <w:tcW w:type="dxa" w:w="4680"/>
          </w:tcPr>
          <w:p>
            <w:r>
              <w:t>5. SOURCE CODE</w:t>
            </w:r>
          </w:p>
        </w:tc>
        <w:tc>
          <w:tcPr>
            <w:tcW w:type="dxa" w:w="4680"/>
          </w:tcPr>
          <w:p>
            <w:r>
              <w:t>15</w:t>
            </w:r>
          </w:p>
        </w:tc>
      </w:tr>
      <w:tr>
        <w:tc>
          <w:tcPr>
            <w:tcW w:type="dxa" w:w="4680"/>
          </w:tcPr>
          <w:p>
            <w:r>
              <w:t>6. INPUT AND OUTPUT SCREENS</w:t>
            </w:r>
          </w:p>
        </w:tc>
        <w:tc>
          <w:tcPr>
            <w:tcW w:type="dxa" w:w="4680"/>
          </w:tcPr>
          <w:p>
            <w:r>
              <w:t>20</w:t>
            </w:r>
          </w:p>
        </w:tc>
      </w:tr>
      <w:tr>
        <w:tc>
          <w:tcPr>
            <w:tcW w:type="dxa" w:w="4680"/>
          </w:tcPr>
          <w:p>
            <w:r>
              <w:t>7. DISCUSSION AND CONCLUSION</w:t>
            </w:r>
          </w:p>
        </w:tc>
        <w:tc>
          <w:tcPr>
            <w:tcW w:type="dxa" w:w="4680"/>
          </w:tcPr>
          <w:p>
            <w:r>
              <w:t>21</w:t>
            </w:r>
          </w:p>
        </w:tc>
      </w:tr>
      <w:tr>
        <w:tc>
          <w:tcPr>
            <w:tcW w:type="dxa" w:w="4680"/>
          </w:tcPr>
          <w:p>
            <w:r>
              <w:t>7.1 Discussion</w:t>
            </w:r>
          </w:p>
        </w:tc>
        <w:tc>
          <w:tcPr>
            <w:tcW w:type="dxa" w:w="4680"/>
          </w:tcPr>
          <w:p>
            <w:r>
              <w:t>21</w:t>
            </w:r>
          </w:p>
        </w:tc>
      </w:tr>
      <w:tr>
        <w:tc>
          <w:tcPr>
            <w:tcW w:type="dxa" w:w="4680"/>
          </w:tcPr>
          <w:p>
            <w:r>
              <w:t>7.2 Conclusion</w:t>
            </w:r>
          </w:p>
        </w:tc>
        <w:tc>
          <w:tcPr>
            <w:tcW w:type="dxa" w:w="4680"/>
          </w:tcPr>
          <w:p>
            <w:r>
              <w:t>21</w:t>
            </w:r>
          </w:p>
        </w:tc>
      </w:tr>
      <w:tr>
        <w:tc>
          <w:tcPr>
            <w:tcW w:type="dxa" w:w="4680"/>
          </w:tcPr>
          <w:p>
            <w:r>
              <w:t>8. REFERENCES</w:t>
            </w:r>
          </w:p>
        </w:tc>
        <w:tc>
          <w:tcPr>
            <w:tcW w:type="dxa" w:w="4680"/>
          </w:tcPr>
          <w:p>
            <w:r>
              <w:t>22</w:t>
            </w:r>
          </w:p>
        </w:tc>
      </w:tr>
    </w:tbl>
    <w:p>
      <w:r>
        <w:br w:type="page"/>
      </w:r>
    </w:p>
    <w:p>
      <w:pPr>
        <w:jc w:val="center"/>
      </w:pPr>
      <w:r>
        <w:rPr>
          <w:rFonts w:ascii="Times New Roman" w:hAnsi="Times New Roman"/>
          <w:b/>
          <w:sz w:val="32"/>
        </w:rPr>
        <w:t>ABSTRACT</w:t>
      </w:r>
    </w:p>
    <w:p>
      <w:r>
        <w:t>The Secure User Login and Authentication System with Password Validation is a Java-based application designed to verify user identity and protect access to a simple user account. The system allows a user to register with a username and password, checks whether the password follows defined strength rules, and authenticates the user during login.</w:t>
      </w:r>
    </w:p>
    <w:p>
      <w:r>
        <w:t>The application validates passwords using minimum length, uppercase letter, lowercase letter, digit, and special-character requirements. Instead of storing the original password, the program stores a salted password hash generated using PBKDF2WithHmacSHA256. The login module compares the hash of the entered password with the stored hash. The system also limits failed login attempts and provides a password-change option after successful authentication.</w:t>
      </w:r>
    </w:p>
    <w:p>
      <w:r>
        <w:t>The project is developed using Core Java concepts such as classes, objects, methods, conditional statements, loops, collections, exception handling, and Java security libraries. It is a console-based educational prototype that demonstrates fundamental authentication practices. User accounts are held in memory and are cleared when the application closes, so persistent storage is outside the current implementation.</w:t>
      </w:r>
    </w:p>
    <w:p>
      <w:r>
        <w:t>The main objective is to demonstrate how Java can be used to build a basic authentication workflow while encouraging strong passwords and safer password handling.</w:t>
      </w:r>
    </w:p>
    <w:p>
      <w:r>
        <w:br w:type="page"/>
      </w:r>
    </w:p>
    <w:p>
      <w:pPr>
        <w:pStyle w:val="Heading1"/>
      </w:pPr>
      <w:r>
        <w:t>1. INTRODUCTION</w:t>
      </w:r>
    </w:p>
    <w:p>
      <w:r>
        <w:t>User authentication is an important part of computer security. It helps a system identify a user before allowing access to protected features. A login system usually checks a username and password and grants access only when the supplied credentials are valid.</w:t>
      </w:r>
    </w:p>
    <w:p>
      <w:r>
        <w:t>The Secure User Login and Authentication System with Password Validation is a menu-driven Java application. It provides registration, login, password-strength validation, failed-attempt handling, password change, and logout. It is designed for learning and demonstration using a command-line interface.</w:t>
      </w:r>
    </w:p>
    <w:p>
      <w:pPr>
        <w:pStyle w:val="Heading2"/>
      </w:pPr>
      <w:r>
        <w:t>1.1 Objective</w:t>
      </w:r>
    </w:p>
    <w:p>
      <w:r>
        <w:t>The main objective of this project is to develop a simple authentication system using Java that checks user credentials and enforces password-strength rules.</w:t>
      </w:r>
    </w:p>
    <w:p>
      <w:pPr>
        <w:pStyle w:val="ListBullet"/>
      </w:pPr>
      <w:r>
        <w:t>To allow users to register with a unique username.</w:t>
      </w:r>
    </w:p>
    <w:p>
      <w:pPr>
        <w:pStyle w:val="ListBullet"/>
      </w:pPr>
      <w:r>
        <w:t>To validate passwords before account creation.</w:t>
      </w:r>
    </w:p>
    <w:p>
      <w:pPr>
        <w:pStyle w:val="ListBullet"/>
      </w:pPr>
      <w:r>
        <w:t>To store password hashes with random salts instead of storing plain-text passwords.</w:t>
      </w:r>
    </w:p>
    <w:p>
      <w:pPr>
        <w:pStyle w:val="ListBullet"/>
      </w:pPr>
      <w:r>
        <w:t>To authenticate registered users during login.</w:t>
      </w:r>
    </w:p>
    <w:p>
      <w:pPr>
        <w:pStyle w:val="ListBullet"/>
      </w:pPr>
      <w:r>
        <w:t>To limit repeated failed login attempts by locking an account for the current program session.</w:t>
      </w:r>
    </w:p>
    <w:p>
      <w:pPr>
        <w:pStyle w:val="ListBullet"/>
      </w:pPr>
      <w:r>
        <w:t>To allow authenticated users to change their password.</w:t>
      </w:r>
    </w:p>
    <w:p>
      <w:pPr>
        <w:pStyle w:val="ListBullet"/>
      </w:pPr>
      <w:r>
        <w:t>To demonstrate practical Core Java and security-library concepts.</w:t>
      </w:r>
    </w:p>
    <w:p>
      <w:pPr>
        <w:pStyle w:val="Heading2"/>
      </w:pPr>
      <w:r>
        <w:t>1.2 Overview</w:t>
      </w:r>
    </w:p>
    <w:p>
      <w:r>
        <w:t>When the program starts, it displays a menu with Register, Login, and Exit options. During registration, the user enters a username and password. The program checks that the username is not empty or already registered and verifies that the password contains at least eight characters, an uppercase letter, a lowercase letter, a number, and a special character.</w:t>
      </w:r>
    </w:p>
    <w:p>
      <w:r>
        <w:t>If the password passes validation, the program generates a random salt and derives a password hash using PBKDF2WithHmacSHA256. During login, the program hashes the entered password using the same salt and compares the result with the stored hash. After three failed attempts, the account is locked until the program restarts. A successful login opens a small dashboard where the user can change the password or log out.</w:t>
      </w:r>
    </w:p>
    <w:p>
      <w:pPr>
        <w:pStyle w:val="Heading2"/>
      </w:pPr>
      <w:r>
        <w:t>1.3 Features</w:t>
      </w:r>
    </w:p>
    <w:p>
      <w:pPr>
        <w:pStyle w:val="ListBullet"/>
      </w:pPr>
      <w:r>
        <w:t>User Registration – creates an account with a unique username.</w:t>
      </w:r>
    </w:p>
    <w:p>
      <w:pPr>
        <w:pStyle w:val="ListBullet"/>
      </w:pPr>
      <w:r>
        <w:t>Password Validation – checks minimum length and character-type requirements.</w:t>
      </w:r>
    </w:p>
    <w:p>
      <w:pPr>
        <w:pStyle w:val="ListBullet"/>
      </w:pPr>
      <w:r>
        <w:t>Password Hashing – uses PBKDF2WithHmacSHA256 with a random salt.</w:t>
      </w:r>
    </w:p>
    <w:p>
      <w:pPr>
        <w:pStyle w:val="ListBullet"/>
      </w:pPr>
      <w:r>
        <w:t>Login Authentication – verifies credentials before granting access.</w:t>
      </w:r>
    </w:p>
    <w:p>
      <w:pPr>
        <w:pStyle w:val="ListBullet"/>
      </w:pPr>
      <w:r>
        <w:t>Failed Login Limit – locks an account after three incorrect password attempts.</w:t>
      </w:r>
    </w:p>
    <w:p>
      <w:pPr>
        <w:pStyle w:val="ListBullet"/>
      </w:pPr>
      <w:r>
        <w:t>Change Password – checks the current password and validates the new password.</w:t>
      </w:r>
    </w:p>
    <w:p>
      <w:pPr>
        <w:pStyle w:val="ListBullet"/>
      </w:pPr>
      <w:r>
        <w:t>Logout and Exit – returns to the main menu or safely ends the program.</w:t>
      </w:r>
    </w:p>
    <w:p>
      <w:pPr>
        <w:pStyle w:val="ListBullet"/>
      </w:pPr>
      <w:r>
        <w:t>Input Validation – handles empty usernames and invalid menu selections.</w:t>
      </w:r>
    </w:p>
    <w:p>
      <w:r>
        <w:br w:type="page"/>
      </w:r>
    </w:p>
    <w:p>
      <w:pPr>
        <w:pStyle w:val="Heading1"/>
      </w:pPr>
      <w:r>
        <w:t>2. PROGRAM ANALYSIS</w:t>
      </w:r>
    </w:p>
    <w:p>
      <w:r>
        <w:t>Program analysis identifies the problem, requirements, and expected behaviour before implementation. It helps ensure that the application addresses the need for controlled access and password validation.</w:t>
      </w:r>
    </w:p>
    <w:p>
      <w:pPr>
        <w:pStyle w:val="Heading2"/>
      </w:pPr>
      <w:r>
        <w:t>2.1 Problem Definition</w:t>
      </w:r>
    </w:p>
    <w:p>
      <w:r>
        <w:t>Systems that accept weak passwords or store passwords as readable text can expose user accounts to avoidable risks. Repeated password guessing may also allow unauthorized access when there is no attempt limit. A simple educational login program is needed to demonstrate stronger password rules and basic credential verification.</w:t>
      </w:r>
    </w:p>
    <w:p>
      <w:r>
        <w:t>The main problems addressed by this project are:</w:t>
      </w:r>
    </w:p>
    <w:p>
      <w:pPr>
        <w:pStyle w:val="ListBullet"/>
      </w:pPr>
      <w:r>
        <w:t>Users may choose short or predictable passwords.</w:t>
      </w:r>
    </w:p>
    <w:p>
      <w:pPr>
        <w:pStyle w:val="ListBullet"/>
      </w:pPr>
      <w:r>
        <w:t>A program may store passwords in plain text if security is not considered.</w:t>
      </w:r>
    </w:p>
    <w:p>
      <w:pPr>
        <w:pStyle w:val="ListBullet"/>
      </w:pPr>
      <w:r>
        <w:t>Repeated incorrect login attempts may go unchecked.</w:t>
      </w:r>
    </w:p>
    <w:p>
      <w:pPr>
        <w:pStyle w:val="ListBullet"/>
      </w:pPr>
      <w:r>
        <w:t>Users need a way to change their password after verifying their current credentials.</w:t>
      </w:r>
    </w:p>
    <w:p>
      <w:pPr>
        <w:pStyle w:val="ListBullet"/>
      </w:pPr>
      <w:r>
        <w:t>Authentication logic can become difficult to maintain if all operations are mixed together.</w:t>
      </w:r>
    </w:p>
    <w:p>
      <w:r>
        <w:t>The proposed Java application addresses these issues through password validation, salted hashing, login verification, and a failed-attempt limit.</w:t>
      </w:r>
    </w:p>
    <w:p>
      <w:pPr>
        <w:pStyle w:val="Heading2"/>
      </w:pPr>
      <w:r>
        <w:t>2.2 Project Overview</w:t>
      </w:r>
    </w:p>
    <w:p>
      <w:r>
        <w:t>The project is implemented as a console application using Java. A HashMap stores registered user objects during execution. Each user object contains a username, salt, password hash, failed-attempt count, and account-lock status. The application uses a menu-driven workflow to call the appropriate operation.</w:t>
      </w:r>
    </w:p>
    <w:p>
      <w:r>
        <w:t>The major operations are:</w:t>
      </w:r>
    </w:p>
    <w:p>
      <w:pPr>
        <w:pStyle w:val="ListBullet"/>
      </w:pPr>
      <w:r>
        <w:t>Register a new user.</w:t>
      </w:r>
    </w:p>
    <w:p>
      <w:pPr>
        <w:pStyle w:val="ListBullet"/>
      </w:pPr>
      <w:r>
        <w:t>Validate and hash the new password.</w:t>
      </w:r>
    </w:p>
    <w:p>
      <w:pPr>
        <w:pStyle w:val="ListBullet"/>
      </w:pPr>
      <w:r>
        <w:t>Log in using an existing username and password.</w:t>
      </w:r>
    </w:p>
    <w:p>
      <w:pPr>
        <w:pStyle w:val="ListBullet"/>
      </w:pPr>
      <w:r>
        <w:t>Lock the account after three failed password attempts.</w:t>
      </w:r>
    </w:p>
    <w:p>
      <w:pPr>
        <w:pStyle w:val="ListBullet"/>
      </w:pPr>
      <w:r>
        <w:t>Change the password after verifying the current password.</w:t>
      </w:r>
    </w:p>
    <w:p>
      <w:pPr>
        <w:pStyle w:val="ListBullet"/>
      </w:pPr>
      <w:r>
        <w:t>Log out or exit the application.</w:t>
      </w:r>
    </w:p>
    <w:p>
      <w:pPr>
        <w:pStyle w:val="Heading2"/>
      </w:pPr>
      <w:r>
        <w:t>2.3 Scope and Limitations</w:t>
      </w:r>
    </w:p>
    <w:p>
      <w:pPr>
        <w:pStyle w:val="Heading3"/>
      </w:pPr>
      <w:r>
        <w:t>Scope</w:t>
      </w:r>
    </w:p>
    <w:p>
      <w:pPr>
        <w:pStyle w:val="ListBullet"/>
      </w:pPr>
      <w:r>
        <w:t>Demonstrates user registration and login in a Java console application.</w:t>
      </w:r>
    </w:p>
    <w:p>
      <w:pPr>
        <w:pStyle w:val="ListBullet"/>
      </w:pPr>
      <w:r>
        <w:t>Enforces basic password complexity requirements.</w:t>
      </w:r>
    </w:p>
    <w:p>
      <w:pPr>
        <w:pStyle w:val="ListBullet"/>
      </w:pPr>
      <w:r>
        <w:t>Uses a salted PBKDF2 password hash for password verification.</w:t>
      </w:r>
    </w:p>
    <w:p>
      <w:pPr>
        <w:pStyle w:val="ListBullet"/>
      </w:pPr>
      <w:r>
        <w:t>Provides a session-level failed-login lock and password-change feature.</w:t>
      </w:r>
    </w:p>
    <w:p>
      <w:pPr>
        <w:pStyle w:val="ListBullet"/>
      </w:pPr>
      <w:r>
        <w:t>Can be used as a foundation for learning secure authentication design.</w:t>
      </w:r>
    </w:p>
    <w:p>
      <w:pPr>
        <w:pStyle w:val="Heading3"/>
      </w:pPr>
      <w:r>
        <w:t>Limitations</w:t>
      </w:r>
    </w:p>
    <w:p>
      <w:pPr>
        <w:pStyle w:val="ListBullet"/>
      </w:pPr>
      <w:r>
        <w:t>User information is stored only in memory and is lost when the program exits.</w:t>
      </w:r>
    </w:p>
    <w:p>
      <w:pPr>
        <w:pStyle w:val="ListBullet"/>
      </w:pPr>
      <w:r>
        <w:t>Account locking is temporary and resets when the application restarts.</w:t>
      </w:r>
    </w:p>
    <w:p>
      <w:pPr>
        <w:pStyle w:val="ListBullet"/>
      </w:pPr>
      <w:r>
        <w:t>The program does not include email verification, multi-factor authentication, or password recovery.</w:t>
      </w:r>
    </w:p>
    <w:p>
      <w:pPr>
        <w:pStyle w:val="ListBullet"/>
      </w:pPr>
      <w:r>
        <w:t>It is an educational prototype and is not ready for production use without persistent storage, stronger operational controls, and security review.</w:t>
      </w:r>
    </w:p>
    <w:p>
      <w:pPr>
        <w:pStyle w:val="ListBullet"/>
      </w:pPr>
      <w:r>
        <w:t>The console input does not hide typed passwords.</w:t>
      </w:r>
    </w:p>
    <w:p>
      <w:r>
        <w:br w:type="page"/>
      </w:r>
    </w:p>
    <w:p>
      <w:pPr>
        <w:pStyle w:val="Heading1"/>
      </w:pPr>
      <w:r>
        <w:t>3. SYSTEM DESIGN</w:t>
      </w:r>
    </w:p>
    <w:p>
      <w:r>
        <w:t>System design describes the major parts of the application and the way information moves between them. The project uses a simple layered structure: the menu receives input, validation checks the input, the User class stores account data, and the authentication methods verify credentials.</w:t>
      </w:r>
    </w:p>
    <w:p>
      <w:pPr>
        <w:pStyle w:val="Heading2"/>
      </w:pPr>
      <w:r>
        <w:t>3.1 Modules</w:t>
      </w:r>
    </w:p>
    <w:p>
      <w:pPr>
        <w:pStyle w:val="Heading3"/>
      </w:pPr>
      <w:r>
        <w:t>1. Main Menu Module</w:t>
      </w:r>
    </w:p>
    <w:p>
      <w:r>
        <w:t>Displays the main options: Register, Login, and Exit. It accepts the user's choice and calls the matching method.</w:t>
      </w:r>
    </w:p>
    <w:p>
      <w:pPr>
        <w:pStyle w:val="Heading3"/>
      </w:pPr>
      <w:r>
        <w:t>2. Registration Module</w:t>
      </w:r>
    </w:p>
    <w:p>
      <w:r>
        <w:t>Accepts a username and password, checks whether the username is available, validates the password, generates a random salt, derives the password hash, and stores the new user in the HashMap.</w:t>
      </w:r>
    </w:p>
    <w:p>
      <w:pPr>
        <w:pStyle w:val="Heading3"/>
      </w:pPr>
      <w:r>
        <w:t>3. Password Validation Module</w:t>
      </w:r>
    </w:p>
    <w:p>
      <w:r>
        <w:t>Checks that the password is at least eight characters long and contains at least one uppercase letter, one lowercase letter, one digit, and one special character. Registration and password change use this validation.</w:t>
      </w:r>
    </w:p>
    <w:p>
      <w:pPr>
        <w:pStyle w:val="Heading3"/>
      </w:pPr>
      <w:r>
        <w:t>4. Password Hashing Module</w:t>
      </w:r>
    </w:p>
    <w:p>
      <w:r>
        <w:t>Uses Java's SecureRandom to generate a salt and SecretKeyFactory with PBKDF2WithHmacSHA256 to derive a 256-bit hash. The salt and hash are stored rather than the original password. MessageDigest.isEqual is used to compare hashes.</w:t>
      </w:r>
    </w:p>
    <w:p>
      <w:pPr>
        <w:pStyle w:val="Heading3"/>
      </w:pPr>
      <w:r>
        <w:t>5. Login Authentication Module</w:t>
      </w:r>
    </w:p>
    <w:p>
      <w:r>
        <w:t>Looks up the username, checks whether the account is locked, verifies the entered password, and grants access only when the password matches. It counts failed attempts and locks the account after three failures.</w:t>
      </w:r>
    </w:p>
    <w:p>
      <w:pPr>
        <w:pStyle w:val="Heading3"/>
      </w:pPr>
      <w:r>
        <w:t>6. User Dashboard and Password Change Module</w:t>
      </w:r>
    </w:p>
    <w:p>
      <w:r>
        <w:t>After successful login, the user can change the password or log out. Password change requires the current password and validates the new password before replacing the salt and hash.</w:t>
      </w:r>
    </w:p>
    <w:p>
      <w:pPr>
        <w:pStyle w:val="Heading3"/>
      </w:pPr>
      <w:r>
        <w:t>7. Exit Module</w:t>
      </w:r>
    </w:p>
    <w:p>
      <w:r>
        <w:t>Closes the console input and terminates the application when the user selects Exit.</w:t>
      </w:r>
    </w:p>
    <w:p>
      <w:r>
        <w:br w:type="page"/>
      </w:r>
    </w:p>
    <w:p>
      <w:pPr>
        <w:pStyle w:val="Heading1"/>
      </w:pPr>
      <w:r>
        <w:t>4. METHODOLOGY</w:t>
      </w:r>
    </w:p>
    <w:p>
      <w:r>
        <w:t>The project follows a straightforward development process: problem analysis, system design, program development, testing, and documentation.</w:t>
      </w:r>
    </w:p>
    <w:p>
      <w:pPr>
        <w:pStyle w:val="Heading2"/>
      </w:pPr>
      <w:r>
        <w:t>4.1 Problem Analysis</w:t>
      </w:r>
    </w:p>
    <w:p>
      <w:r>
        <w:t>The requirements were identified by considering the need for unique usernames, strong passwords, credential verification, and protection against repeated incorrect login attempts. The program was planned to provide these functions without requiring external frameworks or a database.</w:t>
      </w:r>
    </w:p>
    <w:p>
      <w:pPr>
        <w:pStyle w:val="Heading2"/>
      </w:pPr>
      <w:r>
        <w:t>4.2 System Design</w:t>
      </w:r>
    </w:p>
    <w:p>
      <w:r>
        <w:t>The application is divided into methods for registration, login, password validation, password hashing, dashboard operations, and password changes. A User class stores each account's data, while a HashMap provides quick access to registered users by username.</w:t>
      </w:r>
    </w:p>
    <w:p>
      <w:pPr>
        <w:pStyle w:val="Heading2"/>
      </w:pPr>
      <w:r>
        <w:t>4.3 Program Development</w:t>
      </w:r>
    </w:p>
    <w:p>
      <w:r>
        <w:t>The source code is written in Java. Classes and objects organize user data, methods separate tasks, conditional statements validate input, loops display menus, and a HashMap stores users during runtime. Java security APIs provide random salts, PBKDF2 password hashing, and hash comparison.</w:t>
      </w:r>
    </w:p>
    <w:p>
      <w:pPr>
        <w:pStyle w:val="Heading2"/>
      </w:pPr>
      <w:r>
        <w:t>4.4 Testing and Validation</w:t>
      </w:r>
    </w:p>
    <w:p>
      <w:r>
        <w:t>The application should be tested with valid and invalid usernames, strong and weak passwords, correct and incorrect login credentials, repeated failed attempts, and password changes.</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t>Test Case</w:t>
            </w:r>
          </w:p>
        </w:tc>
        <w:tc>
          <w:tcPr>
            <w:tcW w:type="dxa" w:w="4680"/>
            <w:shd w:fill="D9EAF7"/>
          </w:tcPr>
          <w:p>
            <w:r>
              <w:t>Expected Result</w:t>
            </w:r>
          </w:p>
        </w:tc>
      </w:tr>
      <w:tr>
        <w:tc>
          <w:tcPr>
            <w:tcW w:type="dxa" w:w="4680"/>
          </w:tcPr>
          <w:p>
            <w:r>
              <w:t>Register with a strong password</w:t>
            </w:r>
          </w:p>
        </w:tc>
        <w:tc>
          <w:tcPr>
            <w:tcW w:type="dxa" w:w="4680"/>
          </w:tcPr>
          <w:p>
            <w:r>
              <w:t>Account is created successfully</w:t>
            </w:r>
          </w:p>
        </w:tc>
      </w:tr>
      <w:tr>
        <w:tc>
          <w:tcPr>
            <w:tcW w:type="dxa" w:w="4680"/>
          </w:tcPr>
          <w:p>
            <w:r>
              <w:t>Register with a weak password</w:t>
            </w:r>
          </w:p>
        </w:tc>
        <w:tc>
          <w:tcPr>
            <w:tcW w:type="dxa" w:w="4680"/>
          </w:tcPr>
          <w:p>
            <w:r>
              <w:t>Registration is rejected with password rules</w:t>
            </w:r>
          </w:p>
        </w:tc>
      </w:tr>
      <w:tr>
        <w:tc>
          <w:tcPr>
            <w:tcW w:type="dxa" w:w="4680"/>
          </w:tcPr>
          <w:p>
            <w:r>
              <w:t>Register the same username twice</w:t>
            </w:r>
          </w:p>
        </w:tc>
        <w:tc>
          <w:tcPr>
            <w:tcW w:type="dxa" w:w="4680"/>
          </w:tcPr>
          <w:p>
            <w:r>
              <w:t>Duplicate username is rejected</w:t>
            </w:r>
          </w:p>
        </w:tc>
      </w:tr>
      <w:tr>
        <w:tc>
          <w:tcPr>
            <w:tcW w:type="dxa" w:w="4680"/>
          </w:tcPr>
          <w:p>
            <w:r>
              <w:t>Login with correct credentials</w:t>
            </w:r>
          </w:p>
        </w:tc>
        <w:tc>
          <w:tcPr>
            <w:tcW w:type="dxa" w:w="4680"/>
          </w:tcPr>
          <w:p>
            <w:r>
              <w:t>Login succeeds and dashboard appears</w:t>
            </w:r>
          </w:p>
        </w:tc>
      </w:tr>
      <w:tr>
        <w:tc>
          <w:tcPr>
            <w:tcW w:type="dxa" w:w="4680"/>
          </w:tcPr>
          <w:p>
            <w:r>
              <w:t>Login with incorrect password</w:t>
            </w:r>
          </w:p>
        </w:tc>
        <w:tc>
          <w:tcPr>
            <w:tcW w:type="dxa" w:w="4680"/>
          </w:tcPr>
          <w:p>
            <w:r>
              <w:t>Error is shown and failed-attempt count increases</w:t>
            </w:r>
          </w:p>
        </w:tc>
      </w:tr>
      <w:tr>
        <w:tc>
          <w:tcPr>
            <w:tcW w:type="dxa" w:w="4680"/>
          </w:tcPr>
          <w:p>
            <w:r>
              <w:t>Enter incorrect password three times</w:t>
            </w:r>
          </w:p>
        </w:tc>
        <w:tc>
          <w:tcPr>
            <w:tcW w:type="dxa" w:w="4680"/>
          </w:tcPr>
          <w:p>
            <w:r>
              <w:t>Account is locked for the current run</w:t>
            </w:r>
          </w:p>
        </w:tc>
      </w:tr>
      <w:tr>
        <w:tc>
          <w:tcPr>
            <w:tcW w:type="dxa" w:w="4680"/>
          </w:tcPr>
          <w:p>
            <w:r>
              <w:t>Change password using incorrect current password</w:t>
            </w:r>
          </w:p>
        </w:tc>
        <w:tc>
          <w:tcPr>
            <w:tcW w:type="dxa" w:w="4680"/>
          </w:tcPr>
          <w:p>
            <w:r>
              <w:t>Password remains unchanged</w:t>
            </w:r>
          </w:p>
        </w:tc>
      </w:tr>
      <w:tr>
        <w:tc>
          <w:tcPr>
            <w:tcW w:type="dxa" w:w="4680"/>
          </w:tcPr>
          <w:p>
            <w:r>
              <w:t>Change password to a weak password</w:t>
            </w:r>
          </w:p>
        </w:tc>
        <w:tc>
          <w:tcPr>
            <w:tcW w:type="dxa" w:w="4680"/>
          </w:tcPr>
          <w:p>
            <w:r>
              <w:t>New password is rejected</w:t>
            </w:r>
          </w:p>
        </w:tc>
      </w:tr>
      <w:tr>
        <w:tc>
          <w:tcPr>
            <w:tcW w:type="dxa" w:w="4680"/>
          </w:tcPr>
          <w:p>
            <w:r>
              <w:t>Choose an invalid menu option</w:t>
            </w:r>
          </w:p>
        </w:tc>
        <w:tc>
          <w:tcPr>
            <w:tcW w:type="dxa" w:w="4680"/>
          </w:tcPr>
          <w:p>
            <w:r>
              <w:t>Invalid-option message is displayed</w:t>
            </w:r>
          </w:p>
        </w:tc>
      </w:tr>
    </w:tbl>
    <w:p>
      <w:pPr>
        <w:pStyle w:val="Heading2"/>
      </w:pPr>
      <w:r>
        <w:t>4.5 Result and Documentation</w:t>
      </w:r>
    </w:p>
    <w:p>
      <w:r>
        <w:t>The expected result is a working console program that registers users, validates password strength, authenticates login attempts, restricts repeated failures, and permits password changes after verifying the current password. Screenshots of the actual program execution should be added to Section 6 after running the code.</w:t>
      </w:r>
    </w:p>
    <w:p>
      <w:pPr>
        <w:pStyle w:val="Heading2"/>
      </w:pPr>
      <w:r>
        <w:t>4.6 Algorithm</w:t>
      </w:r>
    </w:p>
    <w:p>
      <w:pPr>
        <w:pStyle w:val="ListNumber"/>
      </w:pPr>
      <w:r>
        <w:t>Start the program.</w:t>
      </w:r>
    </w:p>
    <w:p>
      <w:pPr>
        <w:pStyle w:val="ListNumber"/>
      </w:pPr>
      <w:r>
        <w:t>Display the main menu: Register, Login, or Exit.</w:t>
      </w:r>
    </w:p>
    <w:p>
      <w:pPr>
        <w:pStyle w:val="ListNumber"/>
      </w:pPr>
      <w:r>
        <w:t>If Register is selected, read the username and password.</w:t>
      </w:r>
    </w:p>
    <w:p>
      <w:pPr>
        <w:pStyle w:val="ListNumber"/>
      </w:pPr>
      <w:r>
        <w:t>Check that the username is non-empty and not already registered.</w:t>
      </w:r>
    </w:p>
    <w:p>
      <w:pPr>
        <w:pStyle w:val="ListNumber"/>
      </w:pPr>
      <w:r>
        <w:t>Validate the password length and required character types.</w:t>
      </w:r>
    </w:p>
    <w:p>
      <w:pPr>
        <w:pStyle w:val="ListNumber"/>
      </w:pPr>
      <w:r>
        <w:t>Generate a random salt and derive the password hash; store the user record.</w:t>
      </w:r>
    </w:p>
    <w:p>
      <w:pPr>
        <w:pStyle w:val="ListNumber"/>
      </w:pPr>
      <w:r>
        <w:t>If Login is selected, find the username and check whether the account is locked.</w:t>
      </w:r>
    </w:p>
    <w:p>
      <w:pPr>
        <w:pStyle w:val="ListNumber"/>
      </w:pPr>
      <w:r>
        <w:t>Hash the entered password using the stored salt and compare the hashes.</w:t>
      </w:r>
    </w:p>
    <w:p>
      <w:pPr>
        <w:pStyle w:val="ListNumber"/>
      </w:pPr>
      <w:r>
        <w:t>If the password is correct, reset failed attempts and display the user dashboard.</w:t>
      </w:r>
    </w:p>
    <w:p>
      <w:pPr>
        <w:pStyle w:val="ListNumber"/>
      </w:pPr>
      <w:r>
        <w:t>If the password is incorrect, increase failed attempts and lock the account after three failures.</w:t>
      </w:r>
    </w:p>
    <w:p>
      <w:pPr>
        <w:pStyle w:val="ListNumber"/>
      </w:pPr>
      <w:r>
        <w:t>On the dashboard, allow password change or logout.</w:t>
      </w:r>
    </w:p>
    <w:p>
      <w:pPr>
        <w:pStyle w:val="ListNumber"/>
      </w:pPr>
      <w:r>
        <w:t>Repeat the main menu until Exit is selected, then stop.</w:t>
      </w:r>
    </w:p>
    <w:p>
      <w:pPr>
        <w:pStyle w:val="Heading2"/>
      </w:pPr>
      <w:r>
        <w:t>4.7 Flowchart</w:t>
      </w:r>
    </w:p>
    <w:p>
      <w:pPr>
        <w:jc w:val="center"/>
      </w:pPr>
      <w:r>
        <w:rPr>
          <w:rFonts w:ascii="Courier New" w:hAnsi="Courier New"/>
          <w:sz w:val="20"/>
        </w:rPr>
        <w:t>START</w:t>
      </w:r>
    </w:p>
    <w:p>
      <w:pPr>
        <w:jc w:val="center"/>
      </w:pPr>
      <w:r>
        <w:rPr>
          <w:rFonts w:ascii="Courier New" w:hAnsi="Courier New"/>
          <w:sz w:val="20"/>
        </w:rPr>
        <w:t>↓</w:t>
      </w:r>
    </w:p>
    <w:p>
      <w:pPr>
        <w:jc w:val="center"/>
      </w:pPr>
      <w:r>
        <w:rPr>
          <w:rFonts w:ascii="Courier New" w:hAnsi="Courier New"/>
          <w:sz w:val="20"/>
        </w:rPr>
        <w:t>Display Main Menu</w:t>
      </w:r>
    </w:p>
    <w:p>
      <w:pPr>
        <w:jc w:val="center"/>
      </w:pPr>
      <w:r>
        <w:rPr>
          <w:rFonts w:ascii="Courier New" w:hAnsi="Courier New"/>
          <w:sz w:val="20"/>
        </w:rPr>
        <w:t>↓</w:t>
      </w:r>
    </w:p>
    <w:p>
      <w:pPr>
        <w:jc w:val="center"/>
      </w:pPr>
      <w:r>
        <w:rPr>
          <w:rFonts w:ascii="Courier New" w:hAnsi="Courier New"/>
          <w:sz w:val="20"/>
        </w:rPr>
        <w:t>Register / Login / Exit?</w:t>
      </w:r>
    </w:p>
    <w:p>
      <w:pPr>
        <w:jc w:val="center"/>
      </w:pPr>
      <w:r>
        <w:rPr>
          <w:rFonts w:ascii="Courier New" w:hAnsi="Courier New"/>
          <w:sz w:val="20"/>
        </w:rPr>
        <w:t>↓</w:t>
      </w:r>
    </w:p>
    <w:p>
      <w:pPr>
        <w:jc w:val="center"/>
      </w:pPr>
      <w:r>
        <w:rPr>
          <w:rFonts w:ascii="Courier New" w:hAnsi="Courier New"/>
          <w:sz w:val="20"/>
        </w:rPr>
        <w:t>Register → Validate username and password → Hash password and save user</w:t>
      </w:r>
    </w:p>
    <w:p>
      <w:pPr>
        <w:jc w:val="center"/>
      </w:pPr>
      <w:r>
        <w:rPr>
          <w:rFonts w:ascii="Courier New" w:hAnsi="Courier New"/>
          <w:sz w:val="20"/>
        </w:rPr>
        <w:t>Login → Check account status → Verify password</w:t>
      </w:r>
    </w:p>
    <w:p>
      <w:pPr>
        <w:jc w:val="center"/>
      </w:pPr>
      <w:r>
        <w:rPr>
          <w:rFonts w:ascii="Courier New" w:hAnsi="Courier New"/>
          <w:sz w:val="20"/>
        </w:rPr>
        <w:t>↓</w:t>
      </w:r>
    </w:p>
    <w:p>
      <w:pPr>
        <w:jc w:val="center"/>
      </w:pPr>
      <w:r>
        <w:rPr>
          <w:rFonts w:ascii="Courier New" w:hAnsi="Courier New"/>
          <w:sz w:val="20"/>
        </w:rPr>
        <w:t>Correct password? ── No → Increase failed attempts → Lock after 3 failures</w:t>
      </w:r>
    </w:p>
    <w:p>
      <w:pPr>
        <w:jc w:val="center"/>
      </w:pPr>
      <w:r>
        <w:rPr>
          <w:rFonts w:ascii="Courier New" w:hAnsi="Courier New"/>
          <w:sz w:val="20"/>
        </w:rPr>
        <w:t>│</w:t>
      </w:r>
    </w:p>
    <w:p>
      <w:pPr>
        <w:jc w:val="center"/>
      </w:pPr>
      <w:r>
        <w:rPr>
          <w:rFonts w:ascii="Courier New" w:hAnsi="Courier New"/>
          <w:sz w:val="20"/>
        </w:rPr>
        <w:t>Yes → Display User Dashboard → Change Password / Logout</w:t>
      </w:r>
    </w:p>
    <w:p>
      <w:pPr>
        <w:jc w:val="center"/>
      </w:pPr>
      <w:r>
        <w:rPr>
          <w:rFonts w:ascii="Courier New" w:hAnsi="Courier New"/>
          <w:sz w:val="20"/>
        </w:rPr>
        <w:t>↓</w:t>
      </w:r>
    </w:p>
    <w:p>
      <w:pPr>
        <w:jc w:val="center"/>
      </w:pPr>
      <w:r>
        <w:rPr>
          <w:rFonts w:ascii="Courier New" w:hAnsi="Courier New"/>
          <w:sz w:val="20"/>
        </w:rPr>
        <w:t>Return to Main Menu</w:t>
      </w:r>
    </w:p>
    <w:p>
      <w:pPr>
        <w:jc w:val="center"/>
      </w:pPr>
      <w:r>
        <w:rPr>
          <w:rFonts w:ascii="Courier New" w:hAnsi="Courier New"/>
          <w:sz w:val="20"/>
        </w:rPr>
        <w:t>↓</w:t>
      </w:r>
    </w:p>
    <w:p>
      <w:pPr>
        <w:jc w:val="center"/>
      </w:pPr>
      <w:r>
        <w:rPr>
          <w:rFonts w:ascii="Courier New" w:hAnsi="Courier New"/>
          <w:sz w:val="20"/>
        </w:rPr>
        <w:t>Exit selected? ── No → Repeat menu</w:t>
      </w:r>
    </w:p>
    <w:p>
      <w:pPr>
        <w:jc w:val="center"/>
      </w:pPr>
      <w:r>
        <w:rPr>
          <w:rFonts w:ascii="Courier New" w:hAnsi="Courier New"/>
          <w:sz w:val="20"/>
        </w:rPr>
        <w:t>│</w:t>
      </w:r>
    </w:p>
    <w:p>
      <w:pPr>
        <w:jc w:val="center"/>
      </w:pPr>
      <w:r>
        <w:rPr>
          <w:rFonts w:ascii="Courier New" w:hAnsi="Courier New"/>
          <w:sz w:val="20"/>
        </w:rPr>
        <w:t>Yes</w:t>
      </w:r>
    </w:p>
    <w:p>
      <w:pPr>
        <w:jc w:val="center"/>
      </w:pPr>
      <w:r>
        <w:rPr>
          <w:rFonts w:ascii="Courier New" w:hAnsi="Courier New"/>
          <w:sz w:val="20"/>
        </w:rPr>
        <w:t>↓</w:t>
      </w:r>
    </w:p>
    <w:p>
      <w:pPr>
        <w:jc w:val="center"/>
      </w:pPr>
      <w:r>
        <w:rPr>
          <w:rFonts w:ascii="Courier New" w:hAnsi="Courier New"/>
          <w:sz w:val="20"/>
        </w:rPr>
        <w:t>END</w:t>
      </w:r>
    </w:p>
    <w:p>
      <w:r>
        <w:br w:type="page"/>
      </w:r>
    </w:p>
    <w:p>
      <w:pPr>
        <w:pStyle w:val="Heading1"/>
      </w:pPr>
      <w:r>
        <w:t>5. SOURCE CODE</w:t>
      </w:r>
    </w:p>
    <w:p>
      <w:r>
        <w:t>File name: Main.java</w:t>
      </w:r>
    </w:p>
    <w:p>
      <w:r>
        <w:t>The following complete program can be compiled and run using a Java Development Kit (JDK).</w:t>
      </w:r>
    </w:p>
    <w:p>
      <w:pPr>
        <w:spacing w:after="0" w:line="240" w:lineRule="auto"/>
      </w:pPr>
      <w:r>
        <w:rPr>
          <w:rFonts w:ascii="Courier New" w:hAnsi="Courier New"/>
          <w:sz w:val="17"/>
        </w:rPr>
        <w:t>import java.util.*;</w:t>
      </w:r>
    </w:p>
    <w:p>
      <w:pPr>
        <w:spacing w:after="0" w:line="240" w:lineRule="auto"/>
      </w:pPr>
      <w:r>
        <w:rPr>
          <w:rFonts w:ascii="Courier New" w:hAnsi="Courier New"/>
          <w:sz w:val="17"/>
        </w:rPr>
        <w:t>import java.security.SecureRandom;</w:t>
      </w:r>
    </w:p>
    <w:p>
      <w:pPr>
        <w:spacing w:after="0" w:line="240" w:lineRule="auto"/>
      </w:pPr>
      <w:r>
        <w:rPr>
          <w:rFonts w:ascii="Courier New" w:hAnsi="Courier New"/>
          <w:sz w:val="17"/>
        </w:rPr>
        <w:t>import javax.crypto.SecretKeyFactory;</w:t>
      </w:r>
    </w:p>
    <w:p>
      <w:pPr>
        <w:spacing w:after="0" w:line="240" w:lineRule="auto"/>
      </w:pPr>
      <w:r>
        <w:rPr>
          <w:rFonts w:ascii="Courier New" w:hAnsi="Courier New"/>
          <w:sz w:val="17"/>
        </w:rPr>
        <w:t>import javax.crypto.spec.PBEKeySpec;</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class User {</w:t>
      </w:r>
    </w:p>
    <w:p>
      <w:pPr>
        <w:spacing w:after="0" w:line="240" w:lineRule="auto"/>
      </w:pPr>
      <w:r>
        <w:rPr>
          <w:rFonts w:ascii="Courier New" w:hAnsi="Courier New"/>
          <w:sz w:val="17"/>
        </w:rPr>
        <w:t xml:space="preserve">    String username;</w:t>
      </w:r>
    </w:p>
    <w:p>
      <w:pPr>
        <w:spacing w:after="0" w:line="240" w:lineRule="auto"/>
      </w:pPr>
      <w:r>
        <w:rPr>
          <w:rFonts w:ascii="Courier New" w:hAnsi="Courier New"/>
          <w:sz w:val="17"/>
        </w:rPr>
        <w:t xml:space="preserve">    byte[] salt;</w:t>
      </w:r>
    </w:p>
    <w:p>
      <w:pPr>
        <w:spacing w:after="0" w:line="240" w:lineRule="auto"/>
      </w:pPr>
      <w:r>
        <w:rPr>
          <w:rFonts w:ascii="Courier New" w:hAnsi="Courier New"/>
          <w:sz w:val="17"/>
        </w:rPr>
        <w:t xml:space="preserve">    byte[] passwordHash;</w:t>
      </w:r>
    </w:p>
    <w:p>
      <w:pPr>
        <w:spacing w:after="0" w:line="240" w:lineRule="auto"/>
      </w:pPr>
      <w:r>
        <w:rPr>
          <w:rFonts w:ascii="Courier New" w:hAnsi="Courier New"/>
          <w:sz w:val="17"/>
        </w:rPr>
        <w:t xml:space="preserve">    int failedAttempts;</w:t>
      </w:r>
    </w:p>
    <w:p>
      <w:pPr>
        <w:spacing w:after="0" w:line="240" w:lineRule="auto"/>
      </w:pPr>
      <w:r>
        <w:rPr>
          <w:rFonts w:ascii="Courier New" w:hAnsi="Courier New"/>
          <w:sz w:val="17"/>
        </w:rPr>
        <w:t xml:space="preserve">    boolean locked;</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User(String username, char[] password) throws Exception {</w:t>
      </w:r>
    </w:p>
    <w:p>
      <w:pPr>
        <w:spacing w:after="0" w:line="240" w:lineRule="auto"/>
      </w:pPr>
      <w:r>
        <w:rPr>
          <w:rFonts w:ascii="Courier New" w:hAnsi="Courier New"/>
          <w:sz w:val="17"/>
        </w:rPr>
        <w:t xml:space="preserve">        this.username = username;</w:t>
      </w:r>
    </w:p>
    <w:p>
      <w:pPr>
        <w:spacing w:after="0" w:line="240" w:lineRule="auto"/>
      </w:pPr>
      <w:r>
        <w:rPr>
          <w:rFonts w:ascii="Courier New" w:hAnsi="Courier New"/>
          <w:sz w:val="17"/>
        </w:rPr>
        <w:t xml:space="preserve">        this.salt = generateSalt();</w:t>
      </w:r>
    </w:p>
    <w:p>
      <w:pPr>
        <w:spacing w:after="0" w:line="240" w:lineRule="auto"/>
      </w:pPr>
      <w:r>
        <w:rPr>
          <w:rFonts w:ascii="Courier New" w:hAnsi="Courier New"/>
          <w:sz w:val="17"/>
        </w:rPr>
        <w:t xml:space="preserve">        this.passwordHash = hashPassword(password, salt);</w:t>
      </w:r>
    </w:p>
    <w:p>
      <w:pPr>
        <w:spacing w:after="0" w:line="240" w:lineRule="auto"/>
      </w:pPr>
      <w:r>
        <w:rPr>
          <w:rFonts w:ascii="Courier New" w:hAnsi="Courier New"/>
          <w:sz w:val="17"/>
        </w:rPr>
        <w:t xml:space="preserve">        this.failedAttempts = 0;</w:t>
      </w:r>
    </w:p>
    <w:p>
      <w:pPr>
        <w:spacing w:after="0" w:line="240" w:lineRule="auto"/>
      </w:pPr>
      <w:r>
        <w:rPr>
          <w:rFonts w:ascii="Courier New" w:hAnsi="Courier New"/>
          <w:sz w:val="17"/>
        </w:rPr>
        <w:t xml:space="preserve">        this.locked = false;</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private static byte[] generateSalt() {</w:t>
      </w:r>
    </w:p>
    <w:p>
      <w:pPr>
        <w:spacing w:after="0" w:line="240" w:lineRule="auto"/>
      </w:pPr>
      <w:r>
        <w:rPr>
          <w:rFonts w:ascii="Courier New" w:hAnsi="Courier New"/>
          <w:sz w:val="17"/>
        </w:rPr>
        <w:t xml:space="preserve">        byte[] salt = new byte[16];</w:t>
      </w:r>
    </w:p>
    <w:p>
      <w:pPr>
        <w:spacing w:after="0" w:line="240" w:lineRule="auto"/>
      </w:pPr>
      <w:r>
        <w:rPr>
          <w:rFonts w:ascii="Courier New" w:hAnsi="Courier New"/>
          <w:sz w:val="17"/>
        </w:rPr>
        <w:t xml:space="preserve">        new SecureRandom().nextBytes(salt);</w:t>
      </w:r>
    </w:p>
    <w:p>
      <w:pPr>
        <w:spacing w:after="0" w:line="240" w:lineRule="auto"/>
      </w:pPr>
      <w:r>
        <w:rPr>
          <w:rFonts w:ascii="Courier New" w:hAnsi="Courier New"/>
          <w:sz w:val="17"/>
        </w:rPr>
        <w:t xml:space="preserve">        return salt;</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static byte[] hashPassword(char[] password, byte[] salt)</w:t>
      </w:r>
    </w:p>
    <w:p>
      <w:pPr>
        <w:spacing w:after="0" w:line="240" w:lineRule="auto"/>
      </w:pPr>
      <w:r>
        <w:rPr>
          <w:rFonts w:ascii="Courier New" w:hAnsi="Courier New"/>
          <w:sz w:val="17"/>
        </w:rPr>
        <w:t xml:space="preserve">            throws Exception {</w:t>
      </w:r>
    </w:p>
    <w:p>
      <w:pPr>
        <w:spacing w:after="0" w:line="240" w:lineRule="auto"/>
      </w:pPr>
      <w:r>
        <w:rPr>
          <w:rFonts w:ascii="Courier New" w:hAnsi="Courier New"/>
          <w:sz w:val="17"/>
        </w:rPr>
        <w:t xml:space="preserve">        PBEKeySpec spec =</w:t>
      </w:r>
    </w:p>
    <w:p>
      <w:pPr>
        <w:spacing w:after="0" w:line="240" w:lineRule="auto"/>
      </w:pPr>
      <w:r>
        <w:rPr>
          <w:rFonts w:ascii="Courier New" w:hAnsi="Courier New"/>
          <w:sz w:val="17"/>
        </w:rPr>
        <w:t xml:space="preserve">                new PBEKeySpec(password, salt, 120000, 256);</w:t>
      </w:r>
    </w:p>
    <w:p>
      <w:pPr>
        <w:spacing w:after="0" w:line="240" w:lineRule="auto"/>
      </w:pPr>
      <w:r>
        <w:rPr>
          <w:rFonts w:ascii="Courier New" w:hAnsi="Courier New"/>
          <w:sz w:val="17"/>
        </w:rPr>
        <w:t xml:space="preserve">        try {</w:t>
      </w:r>
    </w:p>
    <w:p>
      <w:pPr>
        <w:spacing w:after="0" w:line="240" w:lineRule="auto"/>
      </w:pPr>
      <w:r>
        <w:rPr>
          <w:rFonts w:ascii="Courier New" w:hAnsi="Courier New"/>
          <w:sz w:val="17"/>
        </w:rPr>
        <w:t xml:space="preserve">            SecretKeyFactory factory =</w:t>
      </w:r>
    </w:p>
    <w:p>
      <w:pPr>
        <w:spacing w:after="0" w:line="240" w:lineRule="auto"/>
      </w:pPr>
      <w:r>
        <w:rPr>
          <w:rFonts w:ascii="Courier New" w:hAnsi="Courier New"/>
          <w:sz w:val="17"/>
        </w:rPr>
        <w:t xml:space="preserve">                    SecretKeyFactory.getInstance("PBKDF2WithHmacSHA256");</w:t>
      </w:r>
    </w:p>
    <w:p>
      <w:pPr>
        <w:spacing w:after="0" w:line="240" w:lineRule="auto"/>
      </w:pPr>
      <w:r>
        <w:rPr>
          <w:rFonts w:ascii="Courier New" w:hAnsi="Courier New"/>
          <w:sz w:val="17"/>
        </w:rPr>
        <w:t xml:space="preserve">            return factory.generateSecret(spec).getEncoded();</w:t>
      </w:r>
    </w:p>
    <w:p>
      <w:pPr>
        <w:spacing w:after="0" w:line="240" w:lineRule="auto"/>
      </w:pPr>
      <w:r>
        <w:rPr>
          <w:rFonts w:ascii="Courier New" w:hAnsi="Courier New"/>
          <w:sz w:val="17"/>
        </w:rPr>
        <w:t xml:space="preserve">        } finally {</w:t>
      </w:r>
    </w:p>
    <w:p>
      <w:pPr>
        <w:spacing w:after="0" w:line="240" w:lineRule="auto"/>
      </w:pPr>
      <w:r>
        <w:rPr>
          <w:rFonts w:ascii="Courier New" w:hAnsi="Courier New"/>
          <w:sz w:val="17"/>
        </w:rPr>
        <w:t xml:space="preserve">            spec.clearPassword();</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boolean verifyPassword(char[] password) throws Exception {</w:t>
      </w:r>
    </w:p>
    <w:p>
      <w:pPr>
        <w:spacing w:after="0" w:line="240" w:lineRule="auto"/>
      </w:pPr>
      <w:r>
        <w:rPr>
          <w:rFonts w:ascii="Courier New" w:hAnsi="Courier New"/>
          <w:sz w:val="17"/>
        </w:rPr>
        <w:t xml:space="preserve">        byte[] enteredHash = hashPassword(password, salt);</w:t>
      </w:r>
    </w:p>
    <w:p>
      <w:pPr>
        <w:spacing w:after="0" w:line="240" w:lineRule="auto"/>
      </w:pPr>
      <w:r>
        <w:rPr>
          <w:rFonts w:ascii="Courier New" w:hAnsi="Courier New"/>
          <w:sz w:val="17"/>
        </w:rPr>
        <w:t xml:space="preserve">        return java.security.MessageDigest.isEqual(</w:t>
      </w:r>
    </w:p>
    <w:p>
      <w:pPr>
        <w:spacing w:after="0" w:line="240" w:lineRule="auto"/>
      </w:pPr>
      <w:r>
        <w:rPr>
          <w:rFonts w:ascii="Courier New" w:hAnsi="Courier New"/>
          <w:sz w:val="17"/>
        </w:rPr>
        <w:t xml:space="preserve">                passwordHash, enteredHash);</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public class Main {</w:t>
      </w:r>
    </w:p>
    <w:p>
      <w:pPr>
        <w:spacing w:after="0" w:line="240" w:lineRule="auto"/>
      </w:pPr>
      <w:r>
        <w:rPr>
          <w:rFonts w:ascii="Courier New" w:hAnsi="Courier New"/>
          <w:sz w:val="17"/>
        </w:rPr>
        <w:t xml:space="preserve">    static Scanner sc = new Scanner(System.in);</w:t>
      </w:r>
    </w:p>
    <w:p>
      <w:pPr>
        <w:spacing w:after="0" w:line="240" w:lineRule="auto"/>
      </w:pPr>
      <w:r>
        <w:rPr>
          <w:rFonts w:ascii="Courier New" w:hAnsi="Courier New"/>
          <w:sz w:val="17"/>
        </w:rPr>
        <w:t xml:space="preserve">    static Map&lt;String, User&gt; users = new HashMap&lt;&gt;();</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static boolean validatePassword(String password) {</w:t>
      </w:r>
    </w:p>
    <w:p>
      <w:pPr>
        <w:spacing w:after="0" w:line="240" w:lineRule="auto"/>
      </w:pPr>
      <w:r>
        <w:rPr>
          <w:rFonts w:ascii="Courier New" w:hAnsi="Courier New"/>
          <w:sz w:val="17"/>
        </w:rPr>
        <w:t xml:space="preserve">        if (password.length() &lt; 8) return false;</w:t>
      </w:r>
    </w:p>
    <w:p>
      <w:pPr>
        <w:spacing w:after="0" w:line="240" w:lineRule="auto"/>
      </w:pPr>
      <w:r>
        <w:rPr>
          <w:rFonts w:ascii="Courier New" w:hAnsi="Courier New"/>
          <w:sz w:val="17"/>
        </w:rPr>
        <w:t xml:space="preserve">        boolean upper = false, lower = false;</w:t>
      </w:r>
    </w:p>
    <w:p>
      <w:pPr>
        <w:spacing w:after="0" w:line="240" w:lineRule="auto"/>
      </w:pPr>
      <w:r>
        <w:rPr>
          <w:rFonts w:ascii="Courier New" w:hAnsi="Courier New"/>
          <w:sz w:val="17"/>
        </w:rPr>
        <w:t xml:space="preserve">        boolean digit = false, special = false;</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for (char c : password.toCharArray()) {</w:t>
      </w:r>
    </w:p>
    <w:p>
      <w:pPr>
        <w:spacing w:after="0" w:line="240" w:lineRule="auto"/>
      </w:pPr>
      <w:r>
        <w:rPr>
          <w:rFonts w:ascii="Courier New" w:hAnsi="Courier New"/>
          <w:sz w:val="17"/>
        </w:rPr>
        <w:t xml:space="preserve">            if (Character.isUpperCase(c)) upper = true;</w:t>
      </w:r>
    </w:p>
    <w:p>
      <w:pPr>
        <w:spacing w:after="0" w:line="240" w:lineRule="auto"/>
      </w:pPr>
      <w:r>
        <w:rPr>
          <w:rFonts w:ascii="Courier New" w:hAnsi="Courier New"/>
          <w:sz w:val="17"/>
        </w:rPr>
        <w:t xml:space="preserve">            else if (Character.isLowerCase(c)) lower = true;</w:t>
      </w:r>
    </w:p>
    <w:p>
      <w:pPr>
        <w:spacing w:after="0" w:line="240" w:lineRule="auto"/>
      </w:pPr>
      <w:r>
        <w:rPr>
          <w:rFonts w:ascii="Courier New" w:hAnsi="Courier New"/>
          <w:sz w:val="17"/>
        </w:rPr>
        <w:t xml:space="preserve">            else if (Character.isDigit(c)) digit = true;</w:t>
      </w:r>
    </w:p>
    <w:p>
      <w:pPr>
        <w:spacing w:after="0" w:line="240" w:lineRule="auto"/>
      </w:pPr>
      <w:r>
        <w:rPr>
          <w:rFonts w:ascii="Courier New" w:hAnsi="Courier New"/>
          <w:sz w:val="17"/>
        </w:rPr>
        <w:t xml:space="preserve">            else special = true;</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return upper &amp;&amp; lower &amp;&amp; digit &amp;&amp; special;</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static void register() {</w:t>
      </w:r>
    </w:p>
    <w:p>
      <w:pPr>
        <w:spacing w:after="0" w:line="240" w:lineRule="auto"/>
      </w:pPr>
      <w:r>
        <w:rPr>
          <w:rFonts w:ascii="Courier New" w:hAnsi="Courier New"/>
          <w:sz w:val="17"/>
        </w:rPr>
        <w:t xml:space="preserve">        try {</w:t>
      </w:r>
    </w:p>
    <w:p>
      <w:pPr>
        <w:spacing w:after="0" w:line="240" w:lineRule="auto"/>
      </w:pPr>
      <w:r>
        <w:rPr>
          <w:rFonts w:ascii="Courier New" w:hAnsi="Courier New"/>
          <w:sz w:val="17"/>
        </w:rPr>
        <w:t xml:space="preserve">            System.out.println("\\n--- USER REGISTRATION ---");</w:t>
      </w:r>
    </w:p>
    <w:p>
      <w:pPr>
        <w:spacing w:after="0" w:line="240" w:lineRule="auto"/>
      </w:pPr>
      <w:r>
        <w:rPr>
          <w:rFonts w:ascii="Courier New" w:hAnsi="Courier New"/>
          <w:sz w:val="17"/>
        </w:rPr>
        <w:t xml:space="preserve">            System.out.print("Enter username: ");</w:t>
      </w:r>
    </w:p>
    <w:p>
      <w:pPr>
        <w:spacing w:after="0" w:line="240" w:lineRule="auto"/>
      </w:pPr>
      <w:r>
        <w:rPr>
          <w:rFonts w:ascii="Courier New" w:hAnsi="Courier New"/>
          <w:sz w:val="17"/>
        </w:rPr>
        <w:t xml:space="preserve">            String username = sc.nextLine().trim();</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if (username.isEmpty()) {</w:t>
      </w:r>
    </w:p>
    <w:p>
      <w:pPr>
        <w:spacing w:after="0" w:line="240" w:lineRule="auto"/>
      </w:pPr>
      <w:r>
        <w:rPr>
          <w:rFonts w:ascii="Courier New" w:hAnsi="Courier New"/>
          <w:sz w:val="17"/>
        </w:rPr>
        <w:t xml:space="preserve">                System.out.println("Username cannot be empty.");</w:t>
      </w:r>
    </w:p>
    <w:p>
      <w:pPr>
        <w:spacing w:after="0" w:line="240" w:lineRule="auto"/>
      </w:pPr>
      <w:r>
        <w:rPr>
          <w:rFonts w:ascii="Courier New" w:hAnsi="Courier New"/>
          <w:sz w:val="17"/>
        </w:rPr>
        <w:t xml:space="preserve">                return;</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if (users.containsKey(username)) {</w:t>
      </w:r>
    </w:p>
    <w:p>
      <w:pPr>
        <w:spacing w:after="0" w:line="240" w:lineRule="auto"/>
      </w:pPr>
      <w:r>
        <w:rPr>
          <w:rFonts w:ascii="Courier New" w:hAnsi="Courier New"/>
          <w:sz w:val="17"/>
        </w:rPr>
        <w:t xml:space="preserve">                System.out.println("Username already exists.");</w:t>
      </w:r>
    </w:p>
    <w:p>
      <w:pPr>
        <w:spacing w:after="0" w:line="240" w:lineRule="auto"/>
      </w:pPr>
      <w:r>
        <w:rPr>
          <w:rFonts w:ascii="Courier New" w:hAnsi="Courier New"/>
          <w:sz w:val="17"/>
        </w:rPr>
        <w:t xml:space="preserve">                return;</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System.out.print("Create password: ");</w:t>
      </w:r>
    </w:p>
    <w:p>
      <w:pPr>
        <w:spacing w:after="0" w:line="240" w:lineRule="auto"/>
      </w:pPr>
      <w:r>
        <w:rPr>
          <w:rFonts w:ascii="Courier New" w:hAnsi="Courier New"/>
          <w:sz w:val="17"/>
        </w:rPr>
        <w:t xml:space="preserve">            char[] password = sc.nextLine().toCharArray();</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if (!validatePassword(new String(password))) {</w:t>
      </w:r>
    </w:p>
    <w:p>
      <w:pPr>
        <w:spacing w:after="0" w:line="240" w:lineRule="auto"/>
      </w:pPr>
      <w:r>
        <w:rPr>
          <w:rFonts w:ascii="Courier New" w:hAnsi="Courier New"/>
          <w:sz w:val="17"/>
        </w:rPr>
        <w:t xml:space="preserve">                System.out.println("Password does not meet requirements.");</w:t>
      </w:r>
    </w:p>
    <w:p>
      <w:pPr>
        <w:spacing w:after="0" w:line="240" w:lineRule="auto"/>
      </w:pPr>
      <w:r>
        <w:rPr>
          <w:rFonts w:ascii="Courier New" w:hAnsi="Courier New"/>
          <w:sz w:val="17"/>
        </w:rPr>
        <w:t xml:space="preserve">                System.out.println("Use at least 8 characters with uppercase,");</w:t>
      </w:r>
    </w:p>
    <w:p>
      <w:pPr>
        <w:spacing w:after="0" w:line="240" w:lineRule="auto"/>
      </w:pPr>
      <w:r>
        <w:rPr>
          <w:rFonts w:ascii="Courier New" w:hAnsi="Courier New"/>
          <w:sz w:val="17"/>
        </w:rPr>
        <w:t xml:space="preserve">                System.out.println("lowercase, number, and special character.");</w:t>
      </w:r>
    </w:p>
    <w:p>
      <w:pPr>
        <w:spacing w:after="0" w:line="240" w:lineRule="auto"/>
      </w:pPr>
      <w:r>
        <w:rPr>
          <w:rFonts w:ascii="Courier New" w:hAnsi="Courier New"/>
          <w:sz w:val="17"/>
        </w:rPr>
        <w:t xml:space="preserve">                Arrays.fill(password, '\\0');</w:t>
      </w:r>
    </w:p>
    <w:p>
      <w:pPr>
        <w:spacing w:after="0" w:line="240" w:lineRule="auto"/>
      </w:pPr>
      <w:r>
        <w:rPr>
          <w:rFonts w:ascii="Courier New" w:hAnsi="Courier New"/>
          <w:sz w:val="17"/>
        </w:rPr>
        <w:t xml:space="preserve">                return;</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users.put(username, new User(username, password));</w:t>
      </w:r>
    </w:p>
    <w:p>
      <w:pPr>
        <w:spacing w:after="0" w:line="240" w:lineRule="auto"/>
      </w:pPr>
      <w:r>
        <w:rPr>
          <w:rFonts w:ascii="Courier New" w:hAnsi="Courier New"/>
          <w:sz w:val="17"/>
        </w:rPr>
        <w:t xml:space="preserve">            Arrays.fill(password, '\\0');</w:t>
      </w:r>
    </w:p>
    <w:p>
      <w:pPr>
        <w:spacing w:after="0" w:line="240" w:lineRule="auto"/>
      </w:pPr>
      <w:r>
        <w:rPr>
          <w:rFonts w:ascii="Courier New" w:hAnsi="Courier New"/>
          <w:sz w:val="17"/>
        </w:rPr>
        <w:t xml:space="preserve">            System.out.println("Registration successful!");</w:t>
      </w:r>
    </w:p>
    <w:p>
      <w:pPr>
        <w:spacing w:after="0" w:line="240" w:lineRule="auto"/>
      </w:pPr>
      <w:r>
        <w:rPr>
          <w:rFonts w:ascii="Courier New" w:hAnsi="Courier New"/>
          <w:sz w:val="17"/>
        </w:rPr>
        <w:t xml:space="preserve">        } catch (Exception e) {</w:t>
      </w:r>
    </w:p>
    <w:p>
      <w:pPr>
        <w:spacing w:after="0" w:line="240" w:lineRule="auto"/>
      </w:pPr>
      <w:r>
        <w:rPr>
          <w:rFonts w:ascii="Courier New" w:hAnsi="Courier New"/>
          <w:sz w:val="17"/>
        </w:rPr>
        <w:t xml:space="preserve">            System.out.println("Registration failed due to a system error.");</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static void login() {</w:t>
      </w:r>
    </w:p>
    <w:p>
      <w:pPr>
        <w:spacing w:after="0" w:line="240" w:lineRule="auto"/>
      </w:pPr>
      <w:r>
        <w:rPr>
          <w:rFonts w:ascii="Courier New" w:hAnsi="Courier New"/>
          <w:sz w:val="17"/>
        </w:rPr>
        <w:t xml:space="preserve">        try {</w:t>
      </w:r>
    </w:p>
    <w:p>
      <w:pPr>
        <w:spacing w:after="0" w:line="240" w:lineRule="auto"/>
      </w:pPr>
      <w:r>
        <w:rPr>
          <w:rFonts w:ascii="Courier New" w:hAnsi="Courier New"/>
          <w:sz w:val="17"/>
        </w:rPr>
        <w:t xml:space="preserve">            System.out.println("\\n--- USER LOGIN ---");</w:t>
      </w:r>
    </w:p>
    <w:p>
      <w:pPr>
        <w:spacing w:after="0" w:line="240" w:lineRule="auto"/>
      </w:pPr>
      <w:r>
        <w:rPr>
          <w:rFonts w:ascii="Courier New" w:hAnsi="Courier New"/>
          <w:sz w:val="17"/>
        </w:rPr>
        <w:t xml:space="preserve">            System.out.print("Enter username: ");</w:t>
      </w:r>
    </w:p>
    <w:p>
      <w:pPr>
        <w:spacing w:after="0" w:line="240" w:lineRule="auto"/>
      </w:pPr>
      <w:r>
        <w:rPr>
          <w:rFonts w:ascii="Courier New" w:hAnsi="Courier New"/>
          <w:sz w:val="17"/>
        </w:rPr>
        <w:t xml:space="preserve">            String username = sc.nextLine().trim();</w:t>
      </w:r>
    </w:p>
    <w:p>
      <w:pPr>
        <w:spacing w:after="0" w:line="240" w:lineRule="auto"/>
      </w:pPr>
      <w:r>
        <w:rPr>
          <w:rFonts w:ascii="Courier New" w:hAnsi="Courier New"/>
          <w:sz w:val="17"/>
        </w:rPr>
        <w:t xml:space="preserve">            User user = users.get(username);</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if (user == null) {</w:t>
      </w:r>
    </w:p>
    <w:p>
      <w:pPr>
        <w:spacing w:after="0" w:line="240" w:lineRule="auto"/>
      </w:pPr>
      <w:r>
        <w:rPr>
          <w:rFonts w:ascii="Courier New" w:hAnsi="Courier New"/>
          <w:sz w:val="17"/>
        </w:rPr>
        <w:t xml:space="preserve">                System.out.println("Invalid username or password.");</w:t>
      </w:r>
    </w:p>
    <w:p>
      <w:pPr>
        <w:spacing w:after="0" w:line="240" w:lineRule="auto"/>
      </w:pPr>
      <w:r>
        <w:rPr>
          <w:rFonts w:ascii="Courier New" w:hAnsi="Courier New"/>
          <w:sz w:val="17"/>
        </w:rPr>
        <w:t xml:space="preserve">                return;</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if (user.locked) {</w:t>
      </w:r>
    </w:p>
    <w:p>
      <w:pPr>
        <w:spacing w:after="0" w:line="240" w:lineRule="auto"/>
      </w:pPr>
      <w:r>
        <w:rPr>
          <w:rFonts w:ascii="Courier New" w:hAnsi="Courier New"/>
          <w:sz w:val="17"/>
        </w:rPr>
        <w:t xml:space="preserve">                System.out.println("Account is locked.");</w:t>
      </w:r>
    </w:p>
    <w:p>
      <w:pPr>
        <w:spacing w:after="0" w:line="240" w:lineRule="auto"/>
      </w:pPr>
      <w:r>
        <w:rPr>
          <w:rFonts w:ascii="Courier New" w:hAnsi="Courier New"/>
          <w:sz w:val="17"/>
        </w:rPr>
        <w:t xml:space="preserve">                return;</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System.out.print("Enter password: ");</w:t>
      </w:r>
    </w:p>
    <w:p>
      <w:pPr>
        <w:spacing w:after="0" w:line="240" w:lineRule="auto"/>
      </w:pPr>
      <w:r>
        <w:rPr>
          <w:rFonts w:ascii="Courier New" w:hAnsi="Courier New"/>
          <w:sz w:val="17"/>
        </w:rPr>
        <w:t xml:space="preserve">            char[] password = sc.nextLine().toCharArray();</w:t>
      </w:r>
    </w:p>
    <w:p>
      <w:pPr>
        <w:spacing w:after="0" w:line="240" w:lineRule="auto"/>
      </w:pPr>
      <w:r>
        <w:rPr>
          <w:rFonts w:ascii="Courier New" w:hAnsi="Courier New"/>
          <w:sz w:val="17"/>
        </w:rPr>
        <w:t xml:space="preserve">            boolean valid = user.verifyPassword(password);</w:t>
      </w:r>
    </w:p>
    <w:p>
      <w:pPr>
        <w:spacing w:after="0" w:line="240" w:lineRule="auto"/>
      </w:pPr>
      <w:r>
        <w:rPr>
          <w:rFonts w:ascii="Courier New" w:hAnsi="Courier New"/>
          <w:sz w:val="17"/>
        </w:rPr>
        <w:t xml:space="preserve">            Arrays.fill(password, '\\0');</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if (valid) {</w:t>
      </w:r>
    </w:p>
    <w:p>
      <w:pPr>
        <w:spacing w:after="0" w:line="240" w:lineRule="auto"/>
      </w:pPr>
      <w:r>
        <w:rPr>
          <w:rFonts w:ascii="Courier New" w:hAnsi="Courier New"/>
          <w:sz w:val="17"/>
        </w:rPr>
        <w:t xml:space="preserve">                user.failedAttempts = 0;</w:t>
      </w:r>
    </w:p>
    <w:p>
      <w:pPr>
        <w:spacing w:after="0" w:line="240" w:lineRule="auto"/>
      </w:pPr>
      <w:r>
        <w:rPr>
          <w:rFonts w:ascii="Courier New" w:hAnsi="Courier New"/>
          <w:sz w:val="17"/>
        </w:rPr>
        <w:t xml:space="preserve">                System.out.println("Login successful! Welcome, "</w:t>
      </w:r>
    </w:p>
    <w:p>
      <w:pPr>
        <w:spacing w:after="0" w:line="240" w:lineRule="auto"/>
      </w:pPr>
      <w:r>
        <w:rPr>
          <w:rFonts w:ascii="Courier New" w:hAnsi="Courier New"/>
          <w:sz w:val="17"/>
        </w:rPr>
        <w:t xml:space="preserve">                        + user.username + ".");</w:t>
      </w:r>
    </w:p>
    <w:p>
      <w:pPr>
        <w:spacing w:after="0" w:line="240" w:lineRule="auto"/>
      </w:pPr>
      <w:r>
        <w:rPr>
          <w:rFonts w:ascii="Courier New" w:hAnsi="Courier New"/>
          <w:sz w:val="17"/>
        </w:rPr>
        <w:t xml:space="preserve">                userMenu(user);</w:t>
      </w:r>
    </w:p>
    <w:p>
      <w:pPr>
        <w:spacing w:after="0" w:line="240" w:lineRule="auto"/>
      </w:pPr>
      <w:r>
        <w:rPr>
          <w:rFonts w:ascii="Courier New" w:hAnsi="Courier New"/>
          <w:sz w:val="17"/>
        </w:rPr>
        <w:t xml:space="preserve">            } else {</w:t>
      </w:r>
    </w:p>
    <w:p>
      <w:pPr>
        <w:spacing w:after="0" w:line="240" w:lineRule="auto"/>
      </w:pPr>
      <w:r>
        <w:rPr>
          <w:rFonts w:ascii="Courier New" w:hAnsi="Courier New"/>
          <w:sz w:val="17"/>
        </w:rPr>
        <w:t xml:space="preserve">                user.failedAttempts++;</w:t>
      </w:r>
    </w:p>
    <w:p>
      <w:pPr>
        <w:spacing w:after="0" w:line="240" w:lineRule="auto"/>
      </w:pPr>
      <w:r>
        <w:rPr>
          <w:rFonts w:ascii="Courier New" w:hAnsi="Courier New"/>
          <w:sz w:val="17"/>
        </w:rPr>
        <w:t xml:space="preserve">                System.out.println("Invalid username or password.");</w:t>
      </w:r>
    </w:p>
    <w:p>
      <w:pPr>
        <w:spacing w:after="0" w:line="240" w:lineRule="auto"/>
      </w:pPr>
      <w:r>
        <w:rPr>
          <w:rFonts w:ascii="Courier New" w:hAnsi="Courier New"/>
          <w:sz w:val="17"/>
        </w:rPr>
        <w:t xml:space="preserve">                if (user.failedAttempts &gt;= 3) {</w:t>
      </w:r>
    </w:p>
    <w:p>
      <w:pPr>
        <w:spacing w:after="0" w:line="240" w:lineRule="auto"/>
      </w:pPr>
      <w:r>
        <w:rPr>
          <w:rFonts w:ascii="Courier New" w:hAnsi="Courier New"/>
          <w:sz w:val="17"/>
        </w:rPr>
        <w:t xml:space="preserve">                    user.locked = true;</w:t>
      </w:r>
    </w:p>
    <w:p>
      <w:pPr>
        <w:spacing w:after="0" w:line="240" w:lineRule="auto"/>
      </w:pPr>
      <w:r>
        <w:rPr>
          <w:rFonts w:ascii="Courier New" w:hAnsi="Courier New"/>
          <w:sz w:val="17"/>
        </w:rPr>
        <w:t xml:space="preserve">                    System.out.println(</w:t>
      </w:r>
    </w:p>
    <w:p>
      <w:pPr>
        <w:spacing w:after="0" w:line="240" w:lineRule="auto"/>
      </w:pPr>
      <w:r>
        <w:rPr>
          <w:rFonts w:ascii="Courier New" w:hAnsi="Courier New"/>
          <w:sz w:val="17"/>
        </w:rPr>
        <w:t xml:space="preserve">                            "Account locked after 3 failed login attempts.");</w:t>
      </w:r>
    </w:p>
    <w:p>
      <w:pPr>
        <w:spacing w:after="0" w:line="240" w:lineRule="auto"/>
      </w:pPr>
      <w:r>
        <w:rPr>
          <w:rFonts w:ascii="Courier New" w:hAnsi="Courier New"/>
          <w:sz w:val="17"/>
        </w:rPr>
        <w:t xml:space="preserve">                } else {</w:t>
      </w:r>
    </w:p>
    <w:p>
      <w:pPr>
        <w:spacing w:after="0" w:line="240" w:lineRule="auto"/>
      </w:pPr>
      <w:r>
        <w:rPr>
          <w:rFonts w:ascii="Courier New" w:hAnsi="Courier New"/>
          <w:sz w:val="17"/>
        </w:rPr>
        <w:t xml:space="preserve">                    System.out.println("Attempts remaining: "</w:t>
      </w:r>
    </w:p>
    <w:p>
      <w:pPr>
        <w:spacing w:after="0" w:line="240" w:lineRule="auto"/>
      </w:pPr>
      <w:r>
        <w:rPr>
          <w:rFonts w:ascii="Courier New" w:hAnsi="Courier New"/>
          <w:sz w:val="17"/>
        </w:rPr>
        <w:t xml:space="preserve">                            + (3 - user.failedAttempts));</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 catch (Exception e) {</w:t>
      </w:r>
    </w:p>
    <w:p>
      <w:pPr>
        <w:spacing w:after="0" w:line="240" w:lineRule="auto"/>
      </w:pPr>
      <w:r>
        <w:rPr>
          <w:rFonts w:ascii="Courier New" w:hAnsi="Courier New"/>
          <w:sz w:val="17"/>
        </w:rPr>
        <w:t xml:space="preserve">            System.out.println("Login failed due to a system error.");</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static void userMenu(User user) {</w:t>
      </w:r>
    </w:p>
    <w:p>
      <w:pPr>
        <w:spacing w:after="0" w:line="240" w:lineRule="auto"/>
      </w:pPr>
      <w:r>
        <w:rPr>
          <w:rFonts w:ascii="Courier New" w:hAnsi="Courier New"/>
          <w:sz w:val="17"/>
        </w:rPr>
        <w:t xml:space="preserve">        while (true) {</w:t>
      </w:r>
    </w:p>
    <w:p>
      <w:pPr>
        <w:spacing w:after="0" w:line="240" w:lineRule="auto"/>
      </w:pPr>
      <w:r>
        <w:rPr>
          <w:rFonts w:ascii="Courier New" w:hAnsi="Courier New"/>
          <w:sz w:val="17"/>
        </w:rPr>
        <w:t xml:space="preserve">            System.out.println("\\n--- USER DASHBOARD ---");</w:t>
      </w:r>
    </w:p>
    <w:p>
      <w:pPr>
        <w:spacing w:after="0" w:line="240" w:lineRule="auto"/>
      </w:pPr>
      <w:r>
        <w:rPr>
          <w:rFonts w:ascii="Courier New" w:hAnsi="Courier New"/>
          <w:sz w:val="17"/>
        </w:rPr>
        <w:t xml:space="preserve">            System.out.println("1. Change Password");</w:t>
      </w:r>
    </w:p>
    <w:p>
      <w:pPr>
        <w:spacing w:after="0" w:line="240" w:lineRule="auto"/>
      </w:pPr>
      <w:r>
        <w:rPr>
          <w:rFonts w:ascii="Courier New" w:hAnsi="Courier New"/>
          <w:sz w:val="17"/>
        </w:rPr>
        <w:t xml:space="preserve">            System.out.println("2. Logout");</w:t>
      </w:r>
    </w:p>
    <w:p>
      <w:pPr>
        <w:spacing w:after="0" w:line="240" w:lineRule="auto"/>
      </w:pPr>
      <w:r>
        <w:rPr>
          <w:rFonts w:ascii="Courier New" w:hAnsi="Courier New"/>
          <w:sz w:val="17"/>
        </w:rPr>
        <w:t xml:space="preserve">            System.out.print("Choose an option: ");</w:t>
      </w:r>
    </w:p>
    <w:p>
      <w:pPr>
        <w:spacing w:after="0" w:line="240" w:lineRule="auto"/>
      </w:pPr>
      <w:r>
        <w:rPr>
          <w:rFonts w:ascii="Courier New" w:hAnsi="Courier New"/>
          <w:sz w:val="17"/>
        </w:rPr>
        <w:t xml:space="preserve">            String choice = sc.nextLine();</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switch (choice) {</w:t>
      </w:r>
    </w:p>
    <w:p>
      <w:pPr>
        <w:spacing w:after="0" w:line="240" w:lineRule="auto"/>
      </w:pPr>
      <w:r>
        <w:rPr>
          <w:rFonts w:ascii="Courier New" w:hAnsi="Courier New"/>
          <w:sz w:val="17"/>
        </w:rPr>
        <w:t xml:space="preserve">                case "1":</w:t>
      </w:r>
    </w:p>
    <w:p>
      <w:pPr>
        <w:spacing w:after="0" w:line="240" w:lineRule="auto"/>
      </w:pPr>
      <w:r>
        <w:rPr>
          <w:rFonts w:ascii="Courier New" w:hAnsi="Courier New"/>
          <w:sz w:val="17"/>
        </w:rPr>
        <w:t xml:space="preserve">                    changePassword(user);</w:t>
      </w:r>
    </w:p>
    <w:p>
      <w:pPr>
        <w:spacing w:after="0" w:line="240" w:lineRule="auto"/>
      </w:pPr>
      <w:r>
        <w:rPr>
          <w:rFonts w:ascii="Courier New" w:hAnsi="Courier New"/>
          <w:sz w:val="17"/>
        </w:rPr>
        <w:t xml:space="preserve">                    break;</w:t>
      </w:r>
    </w:p>
    <w:p>
      <w:pPr>
        <w:spacing w:after="0" w:line="240" w:lineRule="auto"/>
      </w:pPr>
      <w:r>
        <w:rPr>
          <w:rFonts w:ascii="Courier New" w:hAnsi="Courier New"/>
          <w:sz w:val="17"/>
        </w:rPr>
        <w:t xml:space="preserve">                case "2":</w:t>
      </w:r>
    </w:p>
    <w:p>
      <w:pPr>
        <w:spacing w:after="0" w:line="240" w:lineRule="auto"/>
      </w:pPr>
      <w:r>
        <w:rPr>
          <w:rFonts w:ascii="Courier New" w:hAnsi="Courier New"/>
          <w:sz w:val="17"/>
        </w:rPr>
        <w:t xml:space="preserve">                    System.out.println("Logged out successfully.");</w:t>
      </w:r>
    </w:p>
    <w:p>
      <w:pPr>
        <w:spacing w:after="0" w:line="240" w:lineRule="auto"/>
      </w:pPr>
      <w:r>
        <w:rPr>
          <w:rFonts w:ascii="Courier New" w:hAnsi="Courier New"/>
          <w:sz w:val="17"/>
        </w:rPr>
        <w:t xml:space="preserve">                    return;</w:t>
      </w:r>
    </w:p>
    <w:p>
      <w:pPr>
        <w:spacing w:after="0" w:line="240" w:lineRule="auto"/>
      </w:pPr>
      <w:r>
        <w:rPr>
          <w:rFonts w:ascii="Courier New" w:hAnsi="Courier New"/>
          <w:sz w:val="17"/>
        </w:rPr>
        <w:t xml:space="preserve">                default:</w:t>
      </w:r>
    </w:p>
    <w:p>
      <w:pPr>
        <w:spacing w:after="0" w:line="240" w:lineRule="auto"/>
      </w:pPr>
      <w:r>
        <w:rPr>
          <w:rFonts w:ascii="Courier New" w:hAnsi="Courier New"/>
          <w:sz w:val="17"/>
        </w:rPr>
        <w:t xml:space="preserve">                    System.out.println("Invalid option.");</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static void changePassword(User user) {</w:t>
      </w:r>
    </w:p>
    <w:p>
      <w:pPr>
        <w:spacing w:after="0" w:line="240" w:lineRule="auto"/>
      </w:pPr>
      <w:r>
        <w:rPr>
          <w:rFonts w:ascii="Courier New" w:hAnsi="Courier New"/>
          <w:sz w:val="17"/>
        </w:rPr>
        <w:t xml:space="preserve">        try {</w:t>
      </w:r>
    </w:p>
    <w:p>
      <w:pPr>
        <w:spacing w:after="0" w:line="240" w:lineRule="auto"/>
      </w:pPr>
      <w:r>
        <w:rPr>
          <w:rFonts w:ascii="Courier New" w:hAnsi="Courier New"/>
          <w:sz w:val="17"/>
        </w:rPr>
        <w:t xml:space="preserve">            System.out.println("\\n--- CHANGE PASSWORD ---");</w:t>
      </w:r>
    </w:p>
    <w:p>
      <w:pPr>
        <w:spacing w:after="0" w:line="240" w:lineRule="auto"/>
      </w:pPr>
      <w:r>
        <w:rPr>
          <w:rFonts w:ascii="Courier New" w:hAnsi="Courier New"/>
          <w:sz w:val="17"/>
        </w:rPr>
        <w:t xml:space="preserve">            System.out.print("Enter current password: ");</w:t>
      </w:r>
    </w:p>
    <w:p>
      <w:pPr>
        <w:spacing w:after="0" w:line="240" w:lineRule="auto"/>
      </w:pPr>
      <w:r>
        <w:rPr>
          <w:rFonts w:ascii="Courier New" w:hAnsi="Courier New"/>
          <w:sz w:val="17"/>
        </w:rPr>
        <w:t xml:space="preserve">            char[] oldPassword = sc.nextLine().toCharArray();</w:t>
      </w:r>
    </w:p>
    <w:p>
      <w:pPr>
        <w:spacing w:after="0" w:line="240" w:lineRule="auto"/>
      </w:pPr>
      <w:r>
        <w:rPr>
          <w:rFonts w:ascii="Courier New" w:hAnsi="Courier New"/>
          <w:sz w:val="17"/>
        </w:rPr>
        <w:t xml:space="preserve">            boolean valid = user.verifyPassword(oldPassword);</w:t>
      </w:r>
    </w:p>
    <w:p>
      <w:pPr>
        <w:spacing w:after="0" w:line="240" w:lineRule="auto"/>
      </w:pPr>
      <w:r>
        <w:rPr>
          <w:rFonts w:ascii="Courier New" w:hAnsi="Courier New"/>
          <w:sz w:val="17"/>
        </w:rPr>
        <w:t xml:space="preserve">            Arrays.fill(oldPassword, '\\0');</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if (!valid) {</w:t>
      </w:r>
    </w:p>
    <w:p>
      <w:pPr>
        <w:spacing w:after="0" w:line="240" w:lineRule="auto"/>
      </w:pPr>
      <w:r>
        <w:rPr>
          <w:rFonts w:ascii="Courier New" w:hAnsi="Courier New"/>
          <w:sz w:val="17"/>
        </w:rPr>
        <w:t xml:space="preserve">                System.out.println("Incorrect current password.");</w:t>
      </w:r>
    </w:p>
    <w:p>
      <w:pPr>
        <w:spacing w:after="0" w:line="240" w:lineRule="auto"/>
      </w:pPr>
      <w:r>
        <w:rPr>
          <w:rFonts w:ascii="Courier New" w:hAnsi="Courier New"/>
          <w:sz w:val="17"/>
        </w:rPr>
        <w:t xml:space="preserve">                return;</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System.out.print("Enter new password: ");</w:t>
      </w:r>
    </w:p>
    <w:p>
      <w:pPr>
        <w:spacing w:after="0" w:line="240" w:lineRule="auto"/>
      </w:pPr>
      <w:r>
        <w:rPr>
          <w:rFonts w:ascii="Courier New" w:hAnsi="Courier New"/>
          <w:sz w:val="17"/>
        </w:rPr>
        <w:t xml:space="preserve">            char[] newPassword = sc.nextLine().toCharArray();</w:t>
      </w:r>
    </w:p>
    <w:p>
      <w:pPr>
        <w:spacing w:after="0" w:line="240" w:lineRule="auto"/>
      </w:pPr>
      <w:r>
        <w:rPr>
          <w:rFonts w:ascii="Courier New" w:hAnsi="Courier New"/>
          <w:sz w:val="17"/>
        </w:rPr>
        <w:t xml:space="preserve">            if (!validatePassword(new String(newPassword))) {</w:t>
      </w:r>
    </w:p>
    <w:p>
      <w:pPr>
        <w:spacing w:after="0" w:line="240" w:lineRule="auto"/>
      </w:pPr>
      <w:r>
        <w:rPr>
          <w:rFonts w:ascii="Courier New" w:hAnsi="Courier New"/>
          <w:sz w:val="17"/>
        </w:rPr>
        <w:t xml:space="preserve">                System.out.println(</w:t>
      </w:r>
    </w:p>
    <w:p>
      <w:pPr>
        <w:spacing w:after="0" w:line="240" w:lineRule="auto"/>
      </w:pPr>
      <w:r>
        <w:rPr>
          <w:rFonts w:ascii="Courier New" w:hAnsi="Courier New"/>
          <w:sz w:val="17"/>
        </w:rPr>
        <w:t xml:space="preserve">                        "New password does not meet requirements.");</w:t>
      </w:r>
    </w:p>
    <w:p>
      <w:pPr>
        <w:spacing w:after="0" w:line="240" w:lineRule="auto"/>
      </w:pPr>
      <w:r>
        <w:rPr>
          <w:rFonts w:ascii="Courier New" w:hAnsi="Courier New"/>
          <w:sz w:val="17"/>
        </w:rPr>
        <w:t xml:space="preserve">                Arrays.fill(newPassword, '\\0');</w:t>
      </w:r>
    </w:p>
    <w:p>
      <w:pPr>
        <w:spacing w:after="0" w:line="240" w:lineRule="auto"/>
      </w:pPr>
      <w:r>
        <w:rPr>
          <w:rFonts w:ascii="Courier New" w:hAnsi="Courier New"/>
          <w:sz w:val="17"/>
        </w:rPr>
        <w:t xml:space="preserve">                return;</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byte[] newSalt = new byte[16];</w:t>
      </w:r>
    </w:p>
    <w:p>
      <w:pPr>
        <w:spacing w:after="0" w:line="240" w:lineRule="auto"/>
      </w:pPr>
      <w:r>
        <w:rPr>
          <w:rFonts w:ascii="Courier New" w:hAnsi="Courier New"/>
          <w:sz w:val="17"/>
        </w:rPr>
        <w:t xml:space="preserve">            new SecureRandom().nextBytes(newSalt);</w:t>
      </w:r>
    </w:p>
    <w:p>
      <w:pPr>
        <w:spacing w:after="0" w:line="240" w:lineRule="auto"/>
      </w:pPr>
      <w:r>
        <w:rPr>
          <w:rFonts w:ascii="Courier New" w:hAnsi="Courier New"/>
          <w:sz w:val="17"/>
        </w:rPr>
        <w:t xml:space="preserve">            byte[] newHash = User.hashPassword(newPassword, newSalt);</w:t>
      </w:r>
    </w:p>
    <w:p>
      <w:pPr>
        <w:spacing w:after="0" w:line="240" w:lineRule="auto"/>
      </w:pPr>
      <w:r>
        <w:rPr>
          <w:rFonts w:ascii="Courier New" w:hAnsi="Courier New"/>
          <w:sz w:val="17"/>
        </w:rPr>
        <w:t xml:space="preserve">            user.salt = newSalt;</w:t>
      </w:r>
    </w:p>
    <w:p>
      <w:pPr>
        <w:spacing w:after="0" w:line="240" w:lineRule="auto"/>
      </w:pPr>
      <w:r>
        <w:rPr>
          <w:rFonts w:ascii="Courier New" w:hAnsi="Courier New"/>
          <w:sz w:val="17"/>
        </w:rPr>
        <w:t xml:space="preserve">            user.passwordHash = newHash;</w:t>
      </w:r>
    </w:p>
    <w:p>
      <w:pPr>
        <w:spacing w:after="0" w:line="240" w:lineRule="auto"/>
      </w:pPr>
      <w:r>
        <w:rPr>
          <w:rFonts w:ascii="Courier New" w:hAnsi="Courier New"/>
          <w:sz w:val="17"/>
        </w:rPr>
        <w:t xml:space="preserve">            Arrays.fill(newPassword, '\\0');</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System.out.println("Password changed successfully!");</w:t>
      </w:r>
    </w:p>
    <w:p>
      <w:pPr>
        <w:spacing w:after="0" w:line="240" w:lineRule="auto"/>
      </w:pPr>
      <w:r>
        <w:rPr>
          <w:rFonts w:ascii="Courier New" w:hAnsi="Courier New"/>
          <w:sz w:val="17"/>
        </w:rPr>
        <w:t xml:space="preserve">        } catch (Exception e) {</w:t>
      </w:r>
    </w:p>
    <w:p>
      <w:pPr>
        <w:spacing w:after="0" w:line="240" w:lineRule="auto"/>
      </w:pPr>
      <w:r>
        <w:rPr>
          <w:rFonts w:ascii="Courier New" w:hAnsi="Courier New"/>
          <w:sz w:val="17"/>
        </w:rPr>
        <w:t xml:space="preserve">            System.out.println("Unable to change password.");</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public static void main(String[] args) {</w:t>
      </w:r>
    </w:p>
    <w:p>
      <w:pPr>
        <w:spacing w:after="0" w:line="240" w:lineRule="auto"/>
      </w:pPr>
      <w:r>
        <w:rPr>
          <w:rFonts w:ascii="Courier New" w:hAnsi="Courier New"/>
          <w:sz w:val="17"/>
        </w:rPr>
        <w:t xml:space="preserve">        while (true) {</w:t>
      </w:r>
    </w:p>
    <w:p>
      <w:pPr>
        <w:spacing w:after="0" w:line="240" w:lineRule="auto"/>
      </w:pPr>
      <w:r>
        <w:rPr>
          <w:rFonts w:ascii="Courier New" w:hAnsi="Courier New"/>
          <w:sz w:val="17"/>
        </w:rPr>
        <w:t xml:space="preserve">            System.out.println("\\n================================");</w:t>
      </w:r>
    </w:p>
    <w:p>
      <w:pPr>
        <w:spacing w:after="0" w:line="240" w:lineRule="auto"/>
      </w:pPr>
      <w:r>
        <w:rPr>
          <w:rFonts w:ascii="Courier New" w:hAnsi="Courier New"/>
          <w:sz w:val="17"/>
        </w:rPr>
        <w:t xml:space="preserve">            System.out.println(" SECURE USER AUTHENTICATION");</w:t>
      </w:r>
    </w:p>
    <w:p>
      <w:pPr>
        <w:spacing w:after="0" w:line="240" w:lineRule="auto"/>
      </w:pPr>
      <w:r>
        <w:rPr>
          <w:rFonts w:ascii="Courier New" w:hAnsi="Courier New"/>
          <w:sz w:val="17"/>
        </w:rPr>
        <w:t xml:space="preserve">            System.out.println("================================");</w:t>
      </w:r>
    </w:p>
    <w:p>
      <w:pPr>
        <w:spacing w:after="0" w:line="240" w:lineRule="auto"/>
      </w:pPr>
      <w:r>
        <w:rPr>
          <w:rFonts w:ascii="Courier New" w:hAnsi="Courier New"/>
          <w:sz w:val="17"/>
        </w:rPr>
        <w:t xml:space="preserve">            System.out.println("1. Register");</w:t>
      </w:r>
    </w:p>
    <w:p>
      <w:pPr>
        <w:spacing w:after="0" w:line="240" w:lineRule="auto"/>
      </w:pPr>
      <w:r>
        <w:rPr>
          <w:rFonts w:ascii="Courier New" w:hAnsi="Courier New"/>
          <w:sz w:val="17"/>
        </w:rPr>
        <w:t xml:space="preserve">            System.out.println("2. Login");</w:t>
      </w:r>
    </w:p>
    <w:p>
      <w:pPr>
        <w:spacing w:after="0" w:line="240" w:lineRule="auto"/>
      </w:pPr>
      <w:r>
        <w:rPr>
          <w:rFonts w:ascii="Courier New" w:hAnsi="Courier New"/>
          <w:sz w:val="17"/>
        </w:rPr>
        <w:t xml:space="preserve">            System.out.println("3. Exit");</w:t>
      </w:r>
    </w:p>
    <w:p>
      <w:pPr>
        <w:spacing w:after="0" w:line="240" w:lineRule="auto"/>
      </w:pPr>
      <w:r>
        <w:rPr>
          <w:rFonts w:ascii="Courier New" w:hAnsi="Courier New"/>
          <w:sz w:val="17"/>
        </w:rPr>
        <w:t xml:space="preserve">            System.out.print("Enter your choice: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String choice = sc.nextLine();</w:t>
      </w:r>
    </w:p>
    <w:p>
      <w:pPr>
        <w:spacing w:after="0" w:line="240" w:lineRule="auto"/>
      </w:pPr>
      <w:r>
        <w:rPr>
          <w:rFonts w:ascii="Courier New" w:hAnsi="Courier New"/>
          <w:sz w:val="17"/>
        </w:rPr>
        <w:t xml:space="preserve">            switch (choice) {</w:t>
      </w:r>
    </w:p>
    <w:p>
      <w:pPr>
        <w:spacing w:after="0" w:line="240" w:lineRule="auto"/>
      </w:pPr>
      <w:r>
        <w:rPr>
          <w:rFonts w:ascii="Courier New" w:hAnsi="Courier New"/>
          <w:sz w:val="17"/>
        </w:rPr>
        <w:t xml:space="preserve">                case "1":</w:t>
      </w:r>
    </w:p>
    <w:p>
      <w:pPr>
        <w:spacing w:after="0" w:line="240" w:lineRule="auto"/>
      </w:pPr>
      <w:r>
        <w:rPr>
          <w:rFonts w:ascii="Courier New" w:hAnsi="Courier New"/>
          <w:sz w:val="17"/>
        </w:rPr>
        <w:t xml:space="preserve">                    register();</w:t>
      </w:r>
    </w:p>
    <w:p>
      <w:pPr>
        <w:spacing w:after="0" w:line="240" w:lineRule="auto"/>
      </w:pPr>
      <w:r>
        <w:rPr>
          <w:rFonts w:ascii="Courier New" w:hAnsi="Courier New"/>
          <w:sz w:val="17"/>
        </w:rPr>
        <w:t xml:space="preserve">                    break;</w:t>
      </w:r>
    </w:p>
    <w:p>
      <w:pPr>
        <w:spacing w:after="0" w:line="240" w:lineRule="auto"/>
      </w:pPr>
      <w:r>
        <w:rPr>
          <w:rFonts w:ascii="Courier New" w:hAnsi="Courier New"/>
          <w:sz w:val="17"/>
        </w:rPr>
        <w:t xml:space="preserve">                case "2":</w:t>
      </w:r>
    </w:p>
    <w:p>
      <w:pPr>
        <w:spacing w:after="0" w:line="240" w:lineRule="auto"/>
      </w:pPr>
      <w:r>
        <w:rPr>
          <w:rFonts w:ascii="Courier New" w:hAnsi="Courier New"/>
          <w:sz w:val="17"/>
        </w:rPr>
        <w:t xml:space="preserve">                    login();</w:t>
      </w:r>
    </w:p>
    <w:p>
      <w:pPr>
        <w:spacing w:after="0" w:line="240" w:lineRule="auto"/>
      </w:pPr>
      <w:r>
        <w:rPr>
          <w:rFonts w:ascii="Courier New" w:hAnsi="Courier New"/>
          <w:sz w:val="17"/>
        </w:rPr>
        <w:t xml:space="preserve">                    break;</w:t>
      </w:r>
    </w:p>
    <w:p>
      <w:pPr>
        <w:spacing w:after="0" w:line="240" w:lineRule="auto"/>
      </w:pPr>
      <w:r>
        <w:rPr>
          <w:rFonts w:ascii="Courier New" w:hAnsi="Courier New"/>
          <w:sz w:val="17"/>
        </w:rPr>
        <w:t xml:space="preserve">                case "3":</w:t>
      </w:r>
    </w:p>
    <w:p>
      <w:pPr>
        <w:spacing w:after="0" w:line="240" w:lineRule="auto"/>
      </w:pPr>
      <w:r>
        <w:rPr>
          <w:rFonts w:ascii="Courier New" w:hAnsi="Courier New"/>
          <w:sz w:val="17"/>
        </w:rPr>
        <w:t xml:space="preserve">                    System.out.println(</w:t>
      </w:r>
    </w:p>
    <w:p>
      <w:pPr>
        <w:spacing w:after="0" w:line="240" w:lineRule="auto"/>
      </w:pPr>
      <w:r>
        <w:rPr>
          <w:rFonts w:ascii="Courier New" w:hAnsi="Courier New"/>
          <w:sz w:val="17"/>
        </w:rPr>
        <w:t xml:space="preserve">                            "Thank you for using the system!");</w:t>
      </w:r>
    </w:p>
    <w:p>
      <w:pPr>
        <w:spacing w:after="0" w:line="240" w:lineRule="auto"/>
      </w:pPr>
      <w:r>
        <w:rPr>
          <w:rFonts w:ascii="Courier New" w:hAnsi="Courier New"/>
          <w:sz w:val="17"/>
        </w:rPr>
        <w:t xml:space="preserve">                    sc.close();</w:t>
      </w:r>
    </w:p>
    <w:p>
      <w:pPr>
        <w:spacing w:after="0" w:line="240" w:lineRule="auto"/>
      </w:pPr>
      <w:r>
        <w:rPr>
          <w:rFonts w:ascii="Courier New" w:hAnsi="Courier New"/>
          <w:sz w:val="17"/>
        </w:rPr>
        <w:t xml:space="preserve">                    return;</w:t>
      </w:r>
    </w:p>
    <w:p>
      <w:pPr>
        <w:spacing w:after="0" w:line="240" w:lineRule="auto"/>
      </w:pPr>
      <w:r>
        <w:rPr>
          <w:rFonts w:ascii="Courier New" w:hAnsi="Courier New"/>
          <w:sz w:val="17"/>
        </w:rPr>
        <w:t xml:space="preserve">                default:</w:t>
      </w:r>
    </w:p>
    <w:p>
      <w:pPr>
        <w:spacing w:after="0" w:line="240" w:lineRule="auto"/>
      </w:pPr>
      <w:r>
        <w:rPr>
          <w:rFonts w:ascii="Courier New" w:hAnsi="Courier New"/>
          <w:sz w:val="17"/>
        </w:rPr>
        <w:t xml:space="preserve">                    System.out.println("Invalid choice. Try again.");</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 xml:space="preserve">    }</w:t>
      </w:r>
    </w:p>
    <w:p>
      <w:pPr>
        <w:spacing w:after="0" w:line="240" w:lineRule="auto"/>
      </w:pPr>
      <w:r>
        <w:rPr>
          <w:rFonts w:ascii="Courier New" w:hAnsi="Courier New"/>
          <w:sz w:val="17"/>
        </w:rPr>
        <w:t>}</w:t>
      </w:r>
    </w:p>
    <w:p>
      <w:r>
        <w:br w:type="page"/>
      </w:r>
    </w:p>
    <w:p>
      <w:pPr>
        <w:pStyle w:val="Heading1"/>
      </w:pPr>
      <w:r>
        <w:t>6. INPUT AND OUTPUT SCREENS</w:t>
      </w:r>
    </w:p>
    <w:p>
      <w:r>
        <w:t>Insert screenshots captured from the actual execution of Main.java. The examples below show what should be demonstrated; replace the placeholders with your own screenshots.</w:t>
      </w:r>
    </w:p>
    <w:p>
      <w:pPr>
        <w:pStyle w:val="Heading2"/>
      </w:pPr>
      <w:r>
        <w:t>Input Screen 1: Main Menu and Registration</w:t>
      </w:r>
    </w:p>
    <w:p>
      <w:r>
        <w:t>[Paste screenshot here: Main menu followed by entering a username and a strong password such as Student@123.]</w:t>
      </w:r>
    </w:p>
    <w:p>
      <w:pPr>
        <w:pStyle w:val="Heading2"/>
      </w:pPr>
      <w:r>
        <w:t>Input Screen 2: Password Validation</w:t>
      </w:r>
    </w:p>
    <w:p>
      <w:r>
        <w:t>[Paste screenshot here: Attempt to register with a weak password and show the validation message.]</w:t>
      </w:r>
    </w:p>
    <w:p>
      <w:pPr>
        <w:pStyle w:val="Heading2"/>
      </w:pPr>
      <w:r>
        <w:t>Output Screen 1: Successful Login</w:t>
      </w:r>
    </w:p>
    <w:p>
      <w:r>
        <w:t>[Paste screenshot here: Register a user, log in with the correct credentials, and show the user dashboard.]</w:t>
      </w:r>
    </w:p>
    <w:p>
      <w:pPr>
        <w:pStyle w:val="Heading2"/>
      </w:pPr>
      <w:r>
        <w:t>Output Screen 2: Failed Login and Account Lock</w:t>
      </w:r>
    </w:p>
    <w:p>
      <w:r>
        <w:t>[Paste screenshot here: Enter an incorrect password three times and show the account-locked message.]</w:t>
      </w:r>
    </w:p>
    <w:p>
      <w:pPr>
        <w:pStyle w:val="Heading2"/>
      </w:pPr>
      <w:r>
        <w:t>Output Screen 3: Password Change and Logout</w:t>
      </w:r>
    </w:p>
    <w:p>
      <w:r>
        <w:t>[Paste screenshot here: Change the password successfully and log out.]</w:t>
      </w:r>
    </w:p>
    <w:p>
      <w:r>
        <w:br w:type="page"/>
      </w:r>
    </w:p>
    <w:p>
      <w:pPr>
        <w:pStyle w:val="Heading1"/>
      </w:pPr>
      <w:r>
        <w:t>7. DISCUSSION AND CONCLUSION</w:t>
      </w:r>
    </w:p>
    <w:p>
      <w:pPr>
        <w:pStyle w:val="Heading2"/>
      </w:pPr>
      <w:r>
        <w:t>7.1 Discussion</w:t>
      </w:r>
    </w:p>
    <w:p>
      <w:r>
        <w:t>The Secure User Login and Authentication System with Password Validation demonstrates a basic authentication workflow using Core Java. The application allows registration, checks password strength, stores a salted PBKDF2 hash, verifies login credentials, limits repeated failed attempts, and supports password changes.</w:t>
      </w:r>
    </w:p>
    <w:p>
      <w:r>
        <w:t>The project applies classes and objects to represent user accounts, methods to separate operations, loops and conditional statements to control the menu, a HashMap to manage users during runtime, and Java security APIs for password hashing. Testing should confirm that valid credentials are accepted and invalid credentials or weak passwords are rejected.</w:t>
      </w:r>
    </w:p>
    <w:p>
      <w:r>
        <w:t>The current program is intended for academic demonstration. Since account information is kept in memory, it does not preserve users across program restarts. The console also displays typed password characters. These limitations should be considered if the project is extended.</w:t>
      </w:r>
    </w:p>
    <w:p>
      <w:pPr>
        <w:pStyle w:val="Heading2"/>
      </w:pPr>
      <w:r>
        <w:t>7.2 Conclusion</w:t>
      </w:r>
    </w:p>
    <w:p>
      <w:r>
        <w:t>The project successfully presents the design of a Java-based user login and authentication system with password validation. It demonstrates how strong password rules, salted password hashing, login verification, failed-attempt handling, and password changes can be implemented in a console application.</w:t>
      </w:r>
    </w:p>
    <w:p>
      <w:r>
        <w:t>The project improves understanding of Java programming and introduces important security concepts. Future improvements may include database storage, hidden password input, email-based account recovery, multi-factor authentication, audit logging, and stronger account-locking policies. These additions would be necessary before adapting the prototype for real users.</w:t>
      </w:r>
    </w:p>
    <w:p>
      <w:r>
        <w:br w:type="page"/>
      </w:r>
    </w:p>
    <w:p>
      <w:pPr>
        <w:pStyle w:val="Heading1"/>
      </w:pPr>
      <w:r>
        <w:t>8. REFERENCES</w:t>
      </w:r>
    </w:p>
    <w:p>
      <w:r>
        <w:t>The following books and official learning resources may be referred to for Java programming and security concepts.</w:t>
      </w:r>
    </w:p>
    <w:p>
      <w:pPr>
        <w:pStyle w:val="Heading2"/>
      </w:pPr>
      <w:r>
        <w:t>Books</w:t>
      </w:r>
    </w:p>
    <w:p>
      <w:pPr>
        <w:pStyle w:val="ListBullet"/>
      </w:pPr>
      <w:r>
        <w:t>Herbert Schildt, Java: The Complete Reference.</w:t>
      </w:r>
    </w:p>
    <w:p>
      <w:pPr>
        <w:pStyle w:val="Heading2"/>
      </w:pPr>
      <w:r>
        <w:t>Websites</w:t>
      </w:r>
    </w:p>
    <w:p>
      <w:pPr>
        <w:pStyle w:val="ListBullet"/>
      </w:pPr>
      <w:r>
        <w:t>Oracle Java Documentation — https://docs.oracle.com/en/java/</w:t>
      </w:r>
    </w:p>
    <w:p>
      <w:pPr>
        <w:pStyle w:val="ListBullet"/>
      </w:pPr>
      <w:r>
        <w:t>Java Cryptography Architecture (JCA) Reference Guide — https://docs.oracle.com/en/java/javase/</w:t>
      </w:r>
    </w:p>
    <w:p>
      <w:pPr>
        <w:pStyle w:val="ListBullet"/>
      </w:pPr>
      <w:r>
        <w:t>OWASP Password Storage Cheat Sheet — https://cheatsheetseries.owasp.org/cheatsheets/Password_Storage_Cheat_Sheet.html</w:t>
      </w:r>
    </w:p>
    <w:p>
      <w:pPr>
        <w:pStyle w:val="ListBullet"/>
      </w:pPr>
      <w:r>
        <w:t>GeeksforGeeks Java Tutorials — https://www.geeksforgeeks.org/java/</w:t>
      </w:r>
    </w:p>
    <w:p>
      <w:r>
        <w:t>Note: Update the student, guide, registration number, semester, academic year, and date fields before submission. Add actual execution screenshots in Section 6.</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